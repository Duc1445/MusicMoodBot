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491FED" w14:textId="77777777" w:rsidR="00F82D78" w:rsidRPr="002C138B" w:rsidRDefault="00000000" w:rsidP="00A37E96">
      <w:r w:rsidRPr="002C138B">
        <w:t>UI Module Responsibility – MusicMood Bot</w:t>
      </w:r>
    </w:p>
    <w:p w14:paraId="385AA4C2" w14:textId="77777777" w:rsidR="00F82D78" w:rsidRPr="002C138B" w:rsidRDefault="00000000" w:rsidP="00A37E96">
      <w:r w:rsidRPr="002C138B">
        <w:t>1. Module Overview</w:t>
      </w:r>
    </w:p>
    <w:p w14:paraId="086F8244" w14:textId="77777777" w:rsidR="00F82D78" w:rsidRPr="002C138B" w:rsidRDefault="00000000" w:rsidP="00A37E96">
      <w:r w:rsidRPr="002C138B">
        <w:t>UI Module chịu trách nhiệm hiển thị giao diện người dùng và quản lý tương tác giữa người dùng và hệ thống MusicMood Bot. Module này không xử lý logic nghiệp vụ hay dữ liệu, mà đóng vai trò trung gian giữa người dùng và backend.</w:t>
      </w:r>
    </w:p>
    <w:p w14:paraId="38E531BC" w14:textId="77777777" w:rsidR="00F82D78" w:rsidRPr="002C138B" w:rsidRDefault="00000000" w:rsidP="00A37E96">
      <w:r w:rsidRPr="002C138B">
        <w:t>2. Responsibilities</w:t>
      </w:r>
    </w:p>
    <w:p w14:paraId="4BB1DAA1" w14:textId="77777777" w:rsidR="00F82D78" w:rsidRPr="002C138B" w:rsidRDefault="00000000" w:rsidP="00A37E96">
      <w:r w:rsidRPr="002C138B">
        <w:t>- Hiển thị giao diện chatbot dựa trên trạng thái (Chat State).</w:t>
      </w:r>
    </w:p>
    <w:p w14:paraId="011D2A75" w14:textId="77777777" w:rsidR="00F82D78" w:rsidRPr="002C138B" w:rsidRDefault="00000000" w:rsidP="00A37E96">
      <w:r w:rsidRPr="002C138B">
        <w:t>- Thu thập input từ người dùng (click, text, slider, chip).</w:t>
      </w:r>
    </w:p>
    <w:p w14:paraId="56F2876B" w14:textId="77777777" w:rsidR="00F82D78" w:rsidRPr="002C138B" w:rsidRDefault="00000000" w:rsidP="00A37E96">
      <w:r w:rsidRPr="002C138B">
        <w:t>- Render các UI component phù hợp với từng state.</w:t>
      </w:r>
    </w:p>
    <w:p w14:paraId="31420790" w14:textId="77777777" w:rsidR="00F82D78" w:rsidRPr="002C138B" w:rsidRDefault="00000000" w:rsidP="00A37E96">
      <w:r w:rsidRPr="002C138B">
        <w:t>- Gửi dữ liệu người dùng sang Backend Controller.</w:t>
      </w:r>
    </w:p>
    <w:p w14:paraId="4D28EFA3" w14:textId="77777777" w:rsidR="00F82D78" w:rsidRPr="002C138B" w:rsidRDefault="00000000" w:rsidP="00A37E96">
      <w:r w:rsidRPr="002C138B">
        <w:t>- Nhận kết quả xử lý từ Backend và hiển thị cho người dùng.</w:t>
      </w:r>
    </w:p>
    <w:p w14:paraId="367E0F44" w14:textId="77777777" w:rsidR="00F82D78" w:rsidRPr="002C138B" w:rsidRDefault="00000000" w:rsidP="00A37E96">
      <w:r w:rsidRPr="002C138B">
        <w:t>3. UI Components</w:t>
      </w:r>
    </w:p>
    <w:p w14:paraId="1D1C6F62" w14:textId="77777777" w:rsidR="00F82D78" w:rsidRPr="002C138B" w:rsidRDefault="00000000" w:rsidP="00A37E96">
      <w:r w:rsidRPr="002C138B">
        <w:t>Các component chính sử dụng trong Flet UI:</w:t>
      </w:r>
    </w:p>
    <w:p w14:paraId="66E9C79C" w14:textId="77777777" w:rsidR="00F82D78" w:rsidRPr="002C138B" w:rsidRDefault="00000000" w:rsidP="00A37E96">
      <w:r w:rsidRPr="002C138B">
        <w:t>- Text: Hiển thị lời chào, câu hỏi từ chatbot.</w:t>
      </w:r>
    </w:p>
    <w:p w14:paraId="319B90AD" w14:textId="77777777" w:rsidR="00F82D78" w:rsidRPr="002C138B" w:rsidRDefault="00000000" w:rsidP="00A37E96">
      <w:r w:rsidRPr="002C138B">
        <w:t>- Button / ElevatedButton: Bắt đầu, xác nhận, reset.</w:t>
      </w:r>
    </w:p>
    <w:p w14:paraId="380A10FE" w14:textId="77777777" w:rsidR="00F82D78" w:rsidRPr="002C138B" w:rsidRDefault="00000000" w:rsidP="00A37E96">
      <w:r w:rsidRPr="002C138B">
        <w:t>- GridView: Hiển thị lựa chọn mood (icon + label).</w:t>
      </w:r>
    </w:p>
    <w:p w14:paraId="753AB96F" w14:textId="77777777" w:rsidR="00F82D78" w:rsidRPr="002C138B" w:rsidRDefault="00000000" w:rsidP="00A37E96">
      <w:r w:rsidRPr="002C138B">
        <w:t>- Slider / SegmentedButton: Chọn cường độ cảm xúc.</w:t>
      </w:r>
    </w:p>
    <w:p w14:paraId="68E8DD5E" w14:textId="3FAEED37" w:rsidR="00F82D78" w:rsidRPr="002C138B" w:rsidRDefault="00000000" w:rsidP="00A37E96">
      <w:r w:rsidRPr="002C138B">
        <w:t>- ChoiceChip: Chọn ngữ cảnh (</w:t>
      </w:r>
      <w:r w:rsidR="002C138B" w:rsidRPr="002C138B">
        <w:t>Vui</w:t>
      </w:r>
      <w:r w:rsidRPr="002C138B">
        <w:t xml:space="preserve">, </w:t>
      </w:r>
      <w:r w:rsidR="002C138B" w:rsidRPr="002C138B">
        <w:t>Buồn</w:t>
      </w:r>
      <w:r w:rsidRPr="002C138B">
        <w:t xml:space="preserve">, </w:t>
      </w:r>
      <w:r w:rsidR="002C138B" w:rsidRPr="002C138B">
        <w:t>Mệt</w:t>
      </w:r>
      <w:r w:rsidRPr="002C138B">
        <w:t>).</w:t>
      </w:r>
    </w:p>
    <w:p w14:paraId="48815DB4" w14:textId="77777777" w:rsidR="00F82D78" w:rsidRPr="002C138B" w:rsidRDefault="00000000" w:rsidP="00A37E96">
      <w:r w:rsidRPr="002C138B">
        <w:t>- Card: Hiển thị bài hát được gợi ý.</w:t>
      </w:r>
    </w:p>
    <w:p w14:paraId="25F49437" w14:textId="77777777" w:rsidR="00F82D78" w:rsidRPr="002C138B" w:rsidRDefault="00000000" w:rsidP="00A37E96">
      <w:r w:rsidRPr="002C138B">
        <w:t>- ListView: Danh sách bài hát.</w:t>
      </w:r>
    </w:p>
    <w:p w14:paraId="32E6C2F2" w14:textId="77777777" w:rsidR="00F82D78" w:rsidRPr="002C138B" w:rsidRDefault="00000000" w:rsidP="00A37E96">
      <w:r w:rsidRPr="002C138B">
        <w:t>4. Input &amp; Output</w:t>
      </w:r>
    </w:p>
    <w:p w14:paraId="59D183E5" w14:textId="77777777" w:rsidR="00F82D78" w:rsidRPr="002C138B" w:rsidRDefault="00000000" w:rsidP="00A37E96">
      <w:r w:rsidRPr="002C138B">
        <w:t>Input vào UI Module:</w:t>
      </w:r>
    </w:p>
    <w:p w14:paraId="55BDDB0E" w14:textId="77777777" w:rsidR="00F82D78" w:rsidRPr="002C138B" w:rsidRDefault="00000000" w:rsidP="00A37E96">
      <w:r w:rsidRPr="002C138B">
        <w:t>- ChatState hiện tại từ Backend.</w:t>
      </w:r>
    </w:p>
    <w:p w14:paraId="0BE7F4A4" w14:textId="34CF3085" w:rsidR="00F82D78" w:rsidRPr="002C138B" w:rsidRDefault="00000000" w:rsidP="00A37E96">
      <w:r w:rsidRPr="002C138B">
        <w:t>- Dữ liệu phản hồi (bot message, danh sách bài hát).</w:t>
      </w:r>
      <w:r w:rsidRPr="002C138B">
        <w:br/>
        <w:t>Output từ UI Module:</w:t>
      </w:r>
    </w:p>
    <w:p w14:paraId="5CA0E98E" w14:textId="77777777" w:rsidR="00F82D78" w:rsidRPr="002C138B" w:rsidRDefault="00000000" w:rsidP="00A37E96">
      <w:r w:rsidRPr="002C138B">
        <w:t>- User action (mood, intensity, context).</w:t>
      </w:r>
    </w:p>
    <w:p w14:paraId="242CCC59" w14:textId="77777777" w:rsidR="00F82D78" w:rsidRPr="002C138B" w:rsidRDefault="00000000" w:rsidP="00A37E96">
      <w:r w:rsidRPr="002C138B">
        <w:t>- Event trigger gửi về Backend (on_click, on_submit).</w:t>
      </w:r>
    </w:p>
    <w:p w14:paraId="65A82B0D" w14:textId="77777777" w:rsidR="00F82D78" w:rsidRPr="002C138B" w:rsidRDefault="00000000" w:rsidP="00A37E96">
      <w:r w:rsidRPr="002C138B">
        <w:lastRenderedPageBreak/>
        <w:t>5. State-based Rendering</w:t>
      </w:r>
    </w:p>
    <w:p w14:paraId="7F887ED1" w14:textId="77777777" w:rsidR="00F82D78" w:rsidRPr="002C138B" w:rsidRDefault="00000000" w:rsidP="00A37E96">
      <w:r w:rsidRPr="002C138B">
        <w:t>UI Module render giao diện dựa trên giá trị ChatState nhận được:</w:t>
      </w:r>
      <w:r w:rsidRPr="002C138B">
        <w:br/>
        <w:t>- S0_WELCOME: Text + Button 'Bắt đầu'.</w:t>
      </w:r>
      <w:r w:rsidRPr="002C138B">
        <w:br/>
        <w:t>- S1_QUESTION_MAIN_MOOD: GridView chọn mood.</w:t>
      </w:r>
      <w:r w:rsidRPr="002C138B">
        <w:br/>
        <w:t>- S2_QUESTION_INTENSITY: Slider hoặc SegmentedButton.</w:t>
      </w:r>
      <w:r w:rsidRPr="002C138B">
        <w:br/>
        <w:t>- S3_QUESTION_CONTEXT: ChoiceChip + nút Bỏ qua.</w:t>
      </w:r>
      <w:r w:rsidRPr="002C138B">
        <w:br/>
        <w:t>- S4_RECOMMENDATION: ListView Card bài hát.</w:t>
      </w:r>
      <w:r w:rsidRPr="002C138B">
        <w:br/>
        <w:t>- S5_RESET_LOOP: Yes/No Button.</w:t>
      </w:r>
    </w:p>
    <w:p w14:paraId="327603C0" w14:textId="77777777" w:rsidR="00F82D78" w:rsidRPr="002C138B" w:rsidRDefault="00000000" w:rsidP="00A37E96">
      <w:r w:rsidRPr="002C138B">
        <w:t>6. Call Order (UI Perspective)</w:t>
      </w:r>
    </w:p>
    <w:p w14:paraId="747A9EE9" w14:textId="77777777" w:rsidR="00F82D78" w:rsidRPr="002C138B" w:rsidRDefault="00000000" w:rsidP="00A37E96">
      <w:r w:rsidRPr="002C138B">
        <w:t>1. UI khởi tạo và hiển thị S0_WELCOME.</w:t>
      </w:r>
      <w:r w:rsidRPr="002C138B">
        <w:br/>
        <w:t>2. Người dùng tương tác UI.</w:t>
      </w:r>
      <w:r w:rsidRPr="002C138B">
        <w:br/>
        <w:t>3. UI gửi dữ liệu + state hiện tại sang Backend Controller.</w:t>
      </w:r>
      <w:r w:rsidRPr="002C138B">
        <w:br/>
        <w:t>4. Backend xử lý và trả về state mới + data.</w:t>
      </w:r>
      <w:r w:rsidRPr="002C138B">
        <w:br/>
        <w:t>5. UI render lại theo state mới.</w:t>
      </w:r>
    </w:p>
    <w:p w14:paraId="1F2F3966" w14:textId="77777777" w:rsidR="00F82D78" w:rsidRPr="002C138B" w:rsidRDefault="00000000" w:rsidP="00A37E96">
      <w:r w:rsidRPr="002C138B">
        <w:t>7. Constraints &amp; Notes</w:t>
      </w:r>
    </w:p>
    <w:p w14:paraId="71B9AF21" w14:textId="77777777" w:rsidR="00F82D78" w:rsidRPr="002C138B" w:rsidRDefault="00000000" w:rsidP="00A37E96">
      <w:r w:rsidRPr="002C138B">
        <w:t>- UI không chứa logic recommend hay NLP.</w:t>
      </w:r>
      <w:r w:rsidRPr="002C138B">
        <w:br/>
        <w:t>- UI chỉ sử dụng state để quyết định render.</w:t>
      </w:r>
      <w:r w:rsidRPr="002C138B">
        <w:br/>
        <w:t>- Backend là nguồn quyết định state tiếp theo.</w:t>
      </w:r>
    </w:p>
    <w:sectPr w:rsidR="00F82D78" w:rsidRPr="002C13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sig w:usb0="20000A87" w:usb1="08000000" w:usb2="00000008" w:usb3="00000000" w:csb0="0000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215306">
    <w:abstractNumId w:val="8"/>
  </w:num>
  <w:num w:numId="2" w16cid:durableId="736824202">
    <w:abstractNumId w:val="6"/>
  </w:num>
  <w:num w:numId="3" w16cid:durableId="1243838031">
    <w:abstractNumId w:val="5"/>
  </w:num>
  <w:num w:numId="4" w16cid:durableId="603265623">
    <w:abstractNumId w:val="4"/>
  </w:num>
  <w:num w:numId="5" w16cid:durableId="2101215838">
    <w:abstractNumId w:val="7"/>
  </w:num>
  <w:num w:numId="6" w16cid:durableId="1794400186">
    <w:abstractNumId w:val="3"/>
  </w:num>
  <w:num w:numId="7" w16cid:durableId="1027752348">
    <w:abstractNumId w:val="2"/>
  </w:num>
  <w:num w:numId="8" w16cid:durableId="1454641142">
    <w:abstractNumId w:val="1"/>
  </w:num>
  <w:num w:numId="9" w16cid:durableId="1325473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7D1"/>
    <w:rsid w:val="00034616"/>
    <w:rsid w:val="0006063C"/>
    <w:rsid w:val="0015074B"/>
    <w:rsid w:val="001A651A"/>
    <w:rsid w:val="0029639D"/>
    <w:rsid w:val="002C138B"/>
    <w:rsid w:val="00326F90"/>
    <w:rsid w:val="00A37E96"/>
    <w:rsid w:val="00AA1D8D"/>
    <w:rsid w:val="00B47730"/>
    <w:rsid w:val="00C871BD"/>
    <w:rsid w:val="00CB0664"/>
    <w:rsid w:val="00F82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3AC95"/>
  <w14:defaultImageDpi w14:val="300"/>
  <w15:docId w15:val="{52C7FC98-3AD9-4872-AD0B-F47BE079A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Duc</cp:lastModifiedBy>
  <cp:revision>4</cp:revision>
  <dcterms:created xsi:type="dcterms:W3CDTF">2013-12-23T23:15:00Z</dcterms:created>
  <dcterms:modified xsi:type="dcterms:W3CDTF">2026-01-14T02:18:00Z</dcterms:modified>
  <cp:category/>
</cp:coreProperties>
</file>