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44BEE5" w14:textId="77777777" w:rsidR="00CD6A55" w:rsidRPr="00CD6A55" w:rsidRDefault="00CD6A55" w:rsidP="00CD6A55">
      <w:pPr>
        <w:rPr>
          <w:rFonts w:ascii="Times New Roman" w:hAnsi="Times New Roman" w:cs="Times New Roman"/>
          <w:sz w:val="28"/>
          <w:szCs w:val="28"/>
        </w:rPr>
      </w:pPr>
      <w:r w:rsidRPr="00CD6A55">
        <w:rPr>
          <w:rFonts w:ascii="Times New Roman" w:hAnsi="Times New Roman" w:cs="Times New Roman"/>
          <w:sz w:val="28"/>
          <w:szCs w:val="28"/>
        </w:rPr>
        <w:t>Database Module Responsibility – MusicMood Bot</w:t>
      </w:r>
    </w:p>
    <w:p w14:paraId="405C3228" w14:textId="0F01E653" w:rsidR="00CD6A55" w:rsidRPr="00CD6A55" w:rsidRDefault="00CD6A55" w:rsidP="00CD6A55">
      <w:pPr>
        <w:rPr>
          <w:rFonts w:ascii="Times New Roman" w:hAnsi="Times New Roman" w:cs="Times New Roman"/>
          <w:sz w:val="28"/>
          <w:szCs w:val="28"/>
        </w:rPr>
      </w:pPr>
    </w:p>
    <w:p w14:paraId="2BFCEFA4" w14:textId="77777777" w:rsidR="00CD6A55" w:rsidRPr="00CD6A55" w:rsidRDefault="00CD6A55" w:rsidP="00CD6A55">
      <w:pPr>
        <w:rPr>
          <w:rFonts w:ascii="Times New Roman" w:hAnsi="Times New Roman" w:cs="Times New Roman"/>
          <w:sz w:val="28"/>
          <w:szCs w:val="28"/>
        </w:rPr>
      </w:pPr>
      <w:r w:rsidRPr="00CD6A55">
        <w:rPr>
          <w:rFonts w:ascii="Times New Roman" w:hAnsi="Times New Roman" w:cs="Times New Roman"/>
          <w:sz w:val="28"/>
          <w:szCs w:val="28"/>
        </w:rPr>
        <w:t>1. Module Overview</w:t>
      </w:r>
    </w:p>
    <w:p w14:paraId="21822884" w14:textId="77777777" w:rsidR="00CD6A55" w:rsidRPr="00CD6A55" w:rsidRDefault="00CD6A55" w:rsidP="00CD6A55">
      <w:pPr>
        <w:rPr>
          <w:rFonts w:ascii="Times New Roman" w:hAnsi="Times New Roman" w:cs="Times New Roman"/>
          <w:sz w:val="28"/>
          <w:szCs w:val="28"/>
        </w:rPr>
      </w:pPr>
      <w:r w:rsidRPr="00CD6A55">
        <w:rPr>
          <w:rFonts w:ascii="Times New Roman" w:hAnsi="Times New Roman" w:cs="Times New Roman"/>
          <w:sz w:val="28"/>
          <w:szCs w:val="28"/>
        </w:rPr>
        <w:t>Database Module chịu trách nhiệm lưu trữ, quản lý và cung cấp dữ liệu cho hệ thống MusicMood Bot.</w:t>
      </w:r>
      <w:r w:rsidRPr="00CD6A55">
        <w:rPr>
          <w:rFonts w:ascii="Times New Roman" w:hAnsi="Times New Roman" w:cs="Times New Roman"/>
          <w:sz w:val="28"/>
          <w:szCs w:val="28"/>
        </w:rPr>
        <w:br/>
        <w:t>Module này đóng vai trò là nguồn dữ liệu trung tâm, phục vụ cho Recommendation Module trong quá trình truy vấn và lọc bài hát.</w:t>
      </w:r>
    </w:p>
    <w:p w14:paraId="195923CD" w14:textId="77777777" w:rsidR="00CD6A55" w:rsidRPr="00CD6A55" w:rsidRDefault="00CD6A55" w:rsidP="00CD6A55">
      <w:pPr>
        <w:rPr>
          <w:rFonts w:ascii="Times New Roman" w:hAnsi="Times New Roman" w:cs="Times New Roman"/>
          <w:sz w:val="28"/>
          <w:szCs w:val="28"/>
        </w:rPr>
      </w:pPr>
      <w:r w:rsidRPr="00CD6A55">
        <w:rPr>
          <w:rFonts w:ascii="Times New Roman" w:hAnsi="Times New Roman" w:cs="Times New Roman"/>
          <w:sz w:val="28"/>
          <w:szCs w:val="28"/>
        </w:rPr>
        <w:t>Database Module không xử lý logic gợi ý, không xử lý NLP, và không tương tác trực tiếp với người dùng, mà chỉ cung cấp dữ liệu theo yêu cầu từ Backend Controller hoặc Recommendation Module.</w:t>
      </w:r>
    </w:p>
    <w:p w14:paraId="0BBF2CC4" w14:textId="71EA0EEE" w:rsidR="00CD6A55" w:rsidRPr="00CD6A55" w:rsidRDefault="00CD6A55" w:rsidP="00CD6A55">
      <w:pPr>
        <w:rPr>
          <w:rFonts w:ascii="Times New Roman" w:hAnsi="Times New Roman" w:cs="Times New Roman"/>
          <w:sz w:val="28"/>
          <w:szCs w:val="28"/>
        </w:rPr>
      </w:pPr>
    </w:p>
    <w:p w14:paraId="625F2032" w14:textId="77777777" w:rsidR="00271B8A" w:rsidRDefault="00271B8A">
      <w:pPr>
        <w:rPr>
          <w:rFonts w:ascii="Times New Roman" w:hAnsi="Times New Roman" w:cs="Times New Roman"/>
          <w:sz w:val="28"/>
          <w:szCs w:val="28"/>
        </w:rPr>
      </w:pPr>
      <w:r>
        <w:rPr>
          <w:rFonts w:ascii="Times New Roman" w:hAnsi="Times New Roman" w:cs="Times New Roman"/>
          <w:sz w:val="28"/>
          <w:szCs w:val="28"/>
        </w:rPr>
        <w:br w:type="page"/>
      </w:r>
    </w:p>
    <w:p w14:paraId="40252502" w14:textId="3B4BB4AD" w:rsidR="00CD6A55" w:rsidRPr="00CD6A55" w:rsidRDefault="00CD6A55" w:rsidP="00CD6A55">
      <w:pPr>
        <w:rPr>
          <w:rFonts w:ascii="Times New Roman" w:hAnsi="Times New Roman" w:cs="Times New Roman"/>
          <w:sz w:val="28"/>
          <w:szCs w:val="28"/>
        </w:rPr>
      </w:pPr>
      <w:r w:rsidRPr="00CD6A55">
        <w:rPr>
          <w:rFonts w:ascii="Times New Roman" w:hAnsi="Times New Roman" w:cs="Times New Roman"/>
          <w:sz w:val="28"/>
          <w:szCs w:val="28"/>
        </w:rPr>
        <w:lastRenderedPageBreak/>
        <w:t>2. Responsibilities</w:t>
      </w:r>
    </w:p>
    <w:p w14:paraId="6C099457" w14:textId="77777777" w:rsidR="00CD6A55" w:rsidRPr="00CD6A55" w:rsidRDefault="00CD6A55" w:rsidP="00CD6A55">
      <w:pPr>
        <w:rPr>
          <w:rFonts w:ascii="Times New Roman" w:hAnsi="Times New Roman" w:cs="Times New Roman"/>
          <w:sz w:val="28"/>
          <w:szCs w:val="28"/>
        </w:rPr>
      </w:pPr>
      <w:r w:rsidRPr="00CD6A55">
        <w:rPr>
          <w:rFonts w:ascii="Times New Roman" w:hAnsi="Times New Roman" w:cs="Times New Roman"/>
          <w:sz w:val="28"/>
          <w:szCs w:val="28"/>
        </w:rPr>
        <w:t>Database Module có các trách nhiệm chính sau:</w:t>
      </w:r>
    </w:p>
    <w:p w14:paraId="468CCCE9" w14:textId="77777777" w:rsidR="00CD6A55" w:rsidRPr="00CD6A55" w:rsidRDefault="00CD6A55" w:rsidP="00CD6A55">
      <w:pPr>
        <w:numPr>
          <w:ilvl w:val="0"/>
          <w:numId w:val="10"/>
        </w:numPr>
        <w:rPr>
          <w:rFonts w:ascii="Times New Roman" w:hAnsi="Times New Roman" w:cs="Times New Roman"/>
          <w:sz w:val="28"/>
          <w:szCs w:val="28"/>
        </w:rPr>
      </w:pPr>
      <w:r w:rsidRPr="00CD6A55">
        <w:rPr>
          <w:rFonts w:ascii="Times New Roman" w:hAnsi="Times New Roman" w:cs="Times New Roman"/>
          <w:sz w:val="28"/>
          <w:szCs w:val="28"/>
        </w:rPr>
        <w:t>Lưu trữ dữ liệu bài hát trong cơ sở dữ liệu SQLite</w:t>
      </w:r>
    </w:p>
    <w:p w14:paraId="229DD180" w14:textId="77777777" w:rsidR="00CD6A55" w:rsidRPr="00CD6A55" w:rsidRDefault="00CD6A55" w:rsidP="00CD6A55">
      <w:pPr>
        <w:numPr>
          <w:ilvl w:val="0"/>
          <w:numId w:val="10"/>
        </w:numPr>
        <w:rPr>
          <w:rFonts w:ascii="Times New Roman" w:hAnsi="Times New Roman" w:cs="Times New Roman"/>
          <w:sz w:val="28"/>
          <w:szCs w:val="28"/>
        </w:rPr>
      </w:pPr>
      <w:r w:rsidRPr="00CD6A55">
        <w:rPr>
          <w:rFonts w:ascii="Times New Roman" w:hAnsi="Times New Roman" w:cs="Times New Roman"/>
          <w:sz w:val="28"/>
          <w:szCs w:val="28"/>
        </w:rPr>
        <w:t>Cung cấp cơ chế truy vấn dữ liệu bài hát theo tiêu chí</w:t>
      </w:r>
    </w:p>
    <w:p w14:paraId="1B7AE096" w14:textId="77777777" w:rsidR="00CD6A55" w:rsidRPr="00CD6A55" w:rsidRDefault="00CD6A55" w:rsidP="00CD6A55">
      <w:pPr>
        <w:numPr>
          <w:ilvl w:val="0"/>
          <w:numId w:val="10"/>
        </w:numPr>
        <w:rPr>
          <w:rFonts w:ascii="Times New Roman" w:hAnsi="Times New Roman" w:cs="Times New Roman"/>
          <w:sz w:val="28"/>
          <w:szCs w:val="28"/>
        </w:rPr>
      </w:pPr>
      <w:r w:rsidRPr="00CD6A55">
        <w:rPr>
          <w:rFonts w:ascii="Times New Roman" w:hAnsi="Times New Roman" w:cs="Times New Roman"/>
          <w:sz w:val="28"/>
          <w:szCs w:val="28"/>
        </w:rPr>
        <w:t>Hỗ trợ lọc dữ liệu theo:</w:t>
      </w:r>
    </w:p>
    <w:p w14:paraId="5406A01A" w14:textId="77777777" w:rsidR="00CD6A55" w:rsidRPr="00CD6A55" w:rsidRDefault="00CD6A55" w:rsidP="00CD6A55">
      <w:pPr>
        <w:numPr>
          <w:ilvl w:val="1"/>
          <w:numId w:val="10"/>
        </w:numPr>
        <w:rPr>
          <w:rFonts w:ascii="Times New Roman" w:hAnsi="Times New Roman" w:cs="Times New Roman"/>
          <w:sz w:val="28"/>
          <w:szCs w:val="28"/>
        </w:rPr>
      </w:pPr>
      <w:r w:rsidRPr="00CD6A55">
        <w:rPr>
          <w:rFonts w:ascii="Times New Roman" w:hAnsi="Times New Roman" w:cs="Times New Roman"/>
          <w:sz w:val="28"/>
          <w:szCs w:val="28"/>
        </w:rPr>
        <w:t>Genre</w:t>
      </w:r>
    </w:p>
    <w:p w14:paraId="1D38D579" w14:textId="77777777" w:rsidR="00CD6A55" w:rsidRPr="00CD6A55" w:rsidRDefault="00CD6A55" w:rsidP="00CD6A55">
      <w:pPr>
        <w:numPr>
          <w:ilvl w:val="1"/>
          <w:numId w:val="10"/>
        </w:numPr>
        <w:rPr>
          <w:rFonts w:ascii="Times New Roman" w:hAnsi="Times New Roman" w:cs="Times New Roman"/>
          <w:sz w:val="28"/>
          <w:szCs w:val="28"/>
        </w:rPr>
      </w:pPr>
      <w:r w:rsidRPr="00CD6A55">
        <w:rPr>
          <w:rFonts w:ascii="Times New Roman" w:hAnsi="Times New Roman" w:cs="Times New Roman"/>
          <w:sz w:val="28"/>
          <w:szCs w:val="28"/>
        </w:rPr>
        <w:t>suy_score</w:t>
      </w:r>
    </w:p>
    <w:p w14:paraId="28623623" w14:textId="77777777" w:rsidR="00CD6A55" w:rsidRPr="00CD6A55" w:rsidRDefault="00CD6A55" w:rsidP="00CD6A55">
      <w:pPr>
        <w:numPr>
          <w:ilvl w:val="1"/>
          <w:numId w:val="10"/>
        </w:numPr>
        <w:rPr>
          <w:rFonts w:ascii="Times New Roman" w:hAnsi="Times New Roman" w:cs="Times New Roman"/>
          <w:sz w:val="28"/>
          <w:szCs w:val="28"/>
        </w:rPr>
      </w:pPr>
      <w:r w:rsidRPr="00CD6A55">
        <w:rPr>
          <w:rFonts w:ascii="Times New Roman" w:hAnsi="Times New Roman" w:cs="Times New Roman"/>
          <w:sz w:val="28"/>
          <w:szCs w:val="28"/>
        </w:rPr>
        <w:t>Energy / Tempo (nếu có)</w:t>
      </w:r>
    </w:p>
    <w:p w14:paraId="5AC39283" w14:textId="77777777" w:rsidR="00CD6A55" w:rsidRPr="00CD6A55" w:rsidRDefault="00CD6A55" w:rsidP="00CD6A55">
      <w:pPr>
        <w:numPr>
          <w:ilvl w:val="0"/>
          <w:numId w:val="10"/>
        </w:numPr>
        <w:rPr>
          <w:rFonts w:ascii="Times New Roman" w:hAnsi="Times New Roman" w:cs="Times New Roman"/>
          <w:sz w:val="28"/>
          <w:szCs w:val="28"/>
        </w:rPr>
      </w:pPr>
      <w:r w:rsidRPr="00CD6A55">
        <w:rPr>
          <w:rFonts w:ascii="Times New Roman" w:hAnsi="Times New Roman" w:cs="Times New Roman"/>
          <w:sz w:val="28"/>
          <w:szCs w:val="28"/>
        </w:rPr>
        <w:t>Lưu trữ lịch sử các bài hát đã được đề xuất theo ngày</w:t>
      </w:r>
    </w:p>
    <w:p w14:paraId="1BD89577" w14:textId="77777777" w:rsidR="00CD6A55" w:rsidRPr="00CD6A55" w:rsidRDefault="00CD6A55" w:rsidP="00CD6A55">
      <w:pPr>
        <w:numPr>
          <w:ilvl w:val="0"/>
          <w:numId w:val="10"/>
        </w:numPr>
        <w:rPr>
          <w:rFonts w:ascii="Times New Roman" w:hAnsi="Times New Roman" w:cs="Times New Roman"/>
          <w:sz w:val="28"/>
          <w:szCs w:val="28"/>
        </w:rPr>
      </w:pPr>
      <w:r w:rsidRPr="00CD6A55">
        <w:rPr>
          <w:rFonts w:ascii="Times New Roman" w:hAnsi="Times New Roman" w:cs="Times New Roman"/>
          <w:sz w:val="28"/>
          <w:szCs w:val="28"/>
        </w:rPr>
        <w:t>Cung cấp dữ liệu lịch sử cho luật no-repeat rule</w:t>
      </w:r>
    </w:p>
    <w:p w14:paraId="5EEAC2F5" w14:textId="77777777" w:rsidR="00CD6A55" w:rsidRPr="00CD6A55" w:rsidRDefault="00CD6A55" w:rsidP="00CD6A55">
      <w:pPr>
        <w:numPr>
          <w:ilvl w:val="0"/>
          <w:numId w:val="10"/>
        </w:numPr>
        <w:rPr>
          <w:rFonts w:ascii="Times New Roman" w:hAnsi="Times New Roman" w:cs="Times New Roman"/>
          <w:sz w:val="28"/>
          <w:szCs w:val="28"/>
        </w:rPr>
      </w:pPr>
      <w:r w:rsidRPr="00CD6A55">
        <w:rPr>
          <w:rFonts w:ascii="Times New Roman" w:hAnsi="Times New Roman" w:cs="Times New Roman"/>
          <w:sz w:val="28"/>
          <w:szCs w:val="28"/>
        </w:rPr>
        <w:t>Đảm bảo dữ liệu nhất quán và dễ mở rộng</w:t>
      </w:r>
    </w:p>
    <w:p w14:paraId="4FDF185E" w14:textId="77777777" w:rsidR="00271B8A" w:rsidRDefault="00271B8A">
      <w:pPr>
        <w:rPr>
          <w:rFonts w:ascii="Times New Roman" w:hAnsi="Times New Roman" w:cs="Times New Roman"/>
          <w:sz w:val="28"/>
          <w:szCs w:val="28"/>
        </w:rPr>
      </w:pPr>
      <w:r>
        <w:rPr>
          <w:rFonts w:ascii="Times New Roman" w:hAnsi="Times New Roman" w:cs="Times New Roman"/>
          <w:sz w:val="28"/>
          <w:szCs w:val="28"/>
        </w:rPr>
        <w:br w:type="page"/>
      </w:r>
    </w:p>
    <w:p w14:paraId="3BDC04A0" w14:textId="766305B6" w:rsidR="00CD6A55" w:rsidRPr="00CD6A55" w:rsidRDefault="00CD6A55" w:rsidP="00CD6A55">
      <w:pPr>
        <w:rPr>
          <w:rFonts w:ascii="Times New Roman" w:hAnsi="Times New Roman" w:cs="Times New Roman"/>
          <w:sz w:val="28"/>
          <w:szCs w:val="28"/>
        </w:rPr>
      </w:pPr>
      <w:r w:rsidRPr="00CD6A55">
        <w:rPr>
          <w:rFonts w:ascii="Times New Roman" w:hAnsi="Times New Roman" w:cs="Times New Roman"/>
          <w:sz w:val="28"/>
          <w:szCs w:val="28"/>
        </w:rPr>
        <w:lastRenderedPageBreak/>
        <w:t>3. Database Design</w:t>
      </w:r>
    </w:p>
    <w:p w14:paraId="02AA3469" w14:textId="77777777" w:rsidR="00CD6A55" w:rsidRPr="00CD6A55" w:rsidRDefault="00CD6A55" w:rsidP="00CD6A55">
      <w:pPr>
        <w:rPr>
          <w:rFonts w:ascii="Times New Roman" w:hAnsi="Times New Roman" w:cs="Times New Roman"/>
          <w:sz w:val="28"/>
          <w:szCs w:val="28"/>
        </w:rPr>
      </w:pPr>
      <w:r w:rsidRPr="00CD6A55">
        <w:rPr>
          <w:rFonts w:ascii="Times New Roman" w:hAnsi="Times New Roman" w:cs="Times New Roman"/>
          <w:sz w:val="28"/>
          <w:szCs w:val="28"/>
        </w:rPr>
        <w:t>3.1 Song Table</w:t>
      </w:r>
    </w:p>
    <w:p w14:paraId="56A96228" w14:textId="77777777" w:rsidR="00CD6A55" w:rsidRPr="00CD6A55" w:rsidRDefault="00CD6A55" w:rsidP="00CD6A55">
      <w:pPr>
        <w:rPr>
          <w:rFonts w:ascii="Times New Roman" w:hAnsi="Times New Roman" w:cs="Times New Roman"/>
          <w:sz w:val="28"/>
          <w:szCs w:val="28"/>
        </w:rPr>
      </w:pPr>
      <w:r w:rsidRPr="00CD6A55">
        <w:rPr>
          <w:rFonts w:ascii="Times New Roman" w:hAnsi="Times New Roman" w:cs="Times New Roman"/>
          <w:sz w:val="28"/>
          <w:szCs w:val="28"/>
        </w:rPr>
        <w:t>Bảng lưu trữ thông tin bài hát:</w:t>
      </w:r>
    </w:p>
    <w:tbl>
      <w:tblPr>
        <w:tblStyle w:val="TableGrid"/>
        <w:tblW w:w="0" w:type="auto"/>
        <w:tblLook w:val="04A0" w:firstRow="1" w:lastRow="0" w:firstColumn="1" w:lastColumn="0" w:noHBand="0" w:noVBand="1"/>
      </w:tblPr>
      <w:tblGrid>
        <w:gridCol w:w="2952"/>
        <w:gridCol w:w="2952"/>
        <w:gridCol w:w="2952"/>
      </w:tblGrid>
      <w:tr w:rsidR="00CD6A55" w:rsidRPr="00271B8A" w14:paraId="51197086" w14:textId="77777777" w:rsidTr="00A632DF">
        <w:tc>
          <w:tcPr>
            <w:tcW w:w="2952" w:type="dxa"/>
            <w:vAlign w:val="center"/>
          </w:tcPr>
          <w:p w14:paraId="0B2C64FC" w14:textId="472197A1"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Column Name</w:t>
            </w:r>
          </w:p>
        </w:tc>
        <w:tc>
          <w:tcPr>
            <w:tcW w:w="2952" w:type="dxa"/>
            <w:vAlign w:val="center"/>
          </w:tcPr>
          <w:p w14:paraId="412AD1EB" w14:textId="6EC2D699"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Data Type</w:t>
            </w:r>
          </w:p>
        </w:tc>
        <w:tc>
          <w:tcPr>
            <w:tcW w:w="2952" w:type="dxa"/>
            <w:vAlign w:val="center"/>
          </w:tcPr>
          <w:p w14:paraId="22C3EAF5" w14:textId="43AFA6FD"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Description</w:t>
            </w:r>
          </w:p>
        </w:tc>
      </w:tr>
      <w:tr w:rsidR="00CD6A55" w:rsidRPr="00271B8A" w14:paraId="4B88CA0B" w14:textId="77777777" w:rsidTr="00A632DF">
        <w:tc>
          <w:tcPr>
            <w:tcW w:w="2952" w:type="dxa"/>
            <w:vAlign w:val="center"/>
          </w:tcPr>
          <w:p w14:paraId="57FEB55F" w14:textId="44A6180B"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song_id</w:t>
            </w:r>
          </w:p>
        </w:tc>
        <w:tc>
          <w:tcPr>
            <w:tcW w:w="2952" w:type="dxa"/>
            <w:vAlign w:val="center"/>
          </w:tcPr>
          <w:p w14:paraId="6180DE8B" w14:textId="32F5398F"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INTEGER (PK)</w:t>
            </w:r>
          </w:p>
        </w:tc>
        <w:tc>
          <w:tcPr>
            <w:tcW w:w="2952" w:type="dxa"/>
            <w:vAlign w:val="center"/>
          </w:tcPr>
          <w:p w14:paraId="27E65CF4" w14:textId="04ADFB72"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ID bài hát</w:t>
            </w:r>
          </w:p>
        </w:tc>
      </w:tr>
      <w:tr w:rsidR="00CD6A55" w:rsidRPr="00271B8A" w14:paraId="21EB3EDD" w14:textId="77777777" w:rsidTr="00A632DF">
        <w:tc>
          <w:tcPr>
            <w:tcW w:w="2952" w:type="dxa"/>
            <w:vAlign w:val="center"/>
          </w:tcPr>
          <w:p w14:paraId="59BBD3D3" w14:textId="2193E562"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song_name</w:t>
            </w:r>
          </w:p>
        </w:tc>
        <w:tc>
          <w:tcPr>
            <w:tcW w:w="2952" w:type="dxa"/>
            <w:vAlign w:val="center"/>
          </w:tcPr>
          <w:p w14:paraId="15BA189A" w14:textId="41D3B772"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TEXT</w:t>
            </w:r>
          </w:p>
        </w:tc>
        <w:tc>
          <w:tcPr>
            <w:tcW w:w="2952" w:type="dxa"/>
            <w:vAlign w:val="center"/>
          </w:tcPr>
          <w:p w14:paraId="1F4E8258" w14:textId="723157E5"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Tên bài hát</w:t>
            </w:r>
          </w:p>
        </w:tc>
      </w:tr>
      <w:tr w:rsidR="00CD6A55" w:rsidRPr="00271B8A" w14:paraId="0D976D58" w14:textId="77777777" w:rsidTr="00A632DF">
        <w:tc>
          <w:tcPr>
            <w:tcW w:w="2952" w:type="dxa"/>
            <w:vAlign w:val="center"/>
          </w:tcPr>
          <w:p w14:paraId="58D77668" w14:textId="6A05D0F8"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artist</w:t>
            </w:r>
          </w:p>
        </w:tc>
        <w:tc>
          <w:tcPr>
            <w:tcW w:w="2952" w:type="dxa"/>
            <w:vAlign w:val="center"/>
          </w:tcPr>
          <w:p w14:paraId="5CE6509E" w14:textId="7C2E9FC5"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TEXT</w:t>
            </w:r>
          </w:p>
        </w:tc>
        <w:tc>
          <w:tcPr>
            <w:tcW w:w="2952" w:type="dxa"/>
            <w:vAlign w:val="center"/>
          </w:tcPr>
          <w:p w14:paraId="0AAF9944" w14:textId="23B43511"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Nghệ sĩ</w:t>
            </w:r>
          </w:p>
        </w:tc>
      </w:tr>
      <w:tr w:rsidR="00CD6A55" w:rsidRPr="00271B8A" w14:paraId="203AD2F4" w14:textId="77777777" w:rsidTr="00A632DF">
        <w:tc>
          <w:tcPr>
            <w:tcW w:w="2952" w:type="dxa"/>
            <w:vAlign w:val="center"/>
          </w:tcPr>
          <w:p w14:paraId="054A7FD2" w14:textId="53648140"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genre</w:t>
            </w:r>
          </w:p>
        </w:tc>
        <w:tc>
          <w:tcPr>
            <w:tcW w:w="2952" w:type="dxa"/>
            <w:vAlign w:val="center"/>
          </w:tcPr>
          <w:p w14:paraId="16164D45" w14:textId="51BF574E"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TEXT</w:t>
            </w:r>
          </w:p>
        </w:tc>
        <w:tc>
          <w:tcPr>
            <w:tcW w:w="2952" w:type="dxa"/>
            <w:vAlign w:val="center"/>
          </w:tcPr>
          <w:p w14:paraId="709F0975" w14:textId="34852A1F"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Thể loại</w:t>
            </w:r>
          </w:p>
        </w:tc>
      </w:tr>
      <w:tr w:rsidR="00CD6A55" w:rsidRPr="00271B8A" w14:paraId="7581467F" w14:textId="77777777" w:rsidTr="00A632DF">
        <w:tc>
          <w:tcPr>
            <w:tcW w:w="2952" w:type="dxa"/>
            <w:vAlign w:val="center"/>
          </w:tcPr>
          <w:p w14:paraId="0BBBA174" w14:textId="21D316BA"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happiness</w:t>
            </w:r>
          </w:p>
        </w:tc>
        <w:tc>
          <w:tcPr>
            <w:tcW w:w="2952" w:type="dxa"/>
            <w:vAlign w:val="center"/>
          </w:tcPr>
          <w:p w14:paraId="382D8534" w14:textId="6A8B42FD"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INTEGER</w:t>
            </w:r>
          </w:p>
        </w:tc>
        <w:tc>
          <w:tcPr>
            <w:tcW w:w="2952" w:type="dxa"/>
            <w:vAlign w:val="center"/>
          </w:tcPr>
          <w:p w14:paraId="455C0038" w14:textId="2CE09B26"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Mức độ buồn (0-100)</w:t>
            </w:r>
          </w:p>
        </w:tc>
      </w:tr>
      <w:tr w:rsidR="00CD6A55" w:rsidRPr="00271B8A" w14:paraId="2243A7CA" w14:textId="77777777" w:rsidTr="00A632DF">
        <w:tc>
          <w:tcPr>
            <w:tcW w:w="2952" w:type="dxa"/>
            <w:vAlign w:val="center"/>
          </w:tcPr>
          <w:p w14:paraId="7B7A7463" w14:textId="3C9729A9"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energy</w:t>
            </w:r>
          </w:p>
        </w:tc>
        <w:tc>
          <w:tcPr>
            <w:tcW w:w="2952" w:type="dxa"/>
            <w:vAlign w:val="center"/>
          </w:tcPr>
          <w:p w14:paraId="23CFFCB7" w14:textId="0E261589"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INTEGER</w:t>
            </w:r>
          </w:p>
        </w:tc>
        <w:tc>
          <w:tcPr>
            <w:tcW w:w="2952" w:type="dxa"/>
            <w:vAlign w:val="center"/>
          </w:tcPr>
          <w:p w14:paraId="7D1ED0F8" w14:textId="6614D3C7"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Mức năng lượng (0–100)</w:t>
            </w:r>
          </w:p>
        </w:tc>
      </w:tr>
      <w:tr w:rsidR="00CD6A55" w:rsidRPr="00271B8A" w14:paraId="794873F5" w14:textId="77777777" w:rsidTr="00A632DF">
        <w:tc>
          <w:tcPr>
            <w:tcW w:w="2952" w:type="dxa"/>
            <w:vAlign w:val="center"/>
          </w:tcPr>
          <w:p w14:paraId="6DE8BD09" w14:textId="2D038E25"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Suy score</w:t>
            </w:r>
          </w:p>
        </w:tc>
        <w:tc>
          <w:tcPr>
            <w:tcW w:w="2952" w:type="dxa"/>
            <w:vAlign w:val="center"/>
          </w:tcPr>
          <w:p w14:paraId="14A8F3F0" w14:textId="35122780"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INTEGER</w:t>
            </w:r>
          </w:p>
        </w:tc>
        <w:tc>
          <w:tcPr>
            <w:tcW w:w="2952" w:type="dxa"/>
            <w:vAlign w:val="center"/>
          </w:tcPr>
          <w:p w14:paraId="30A306CB" w14:textId="72884923" w:rsidR="00CD6A55" w:rsidRPr="00271B8A" w:rsidRDefault="00CD6A55" w:rsidP="00CD6A55">
            <w:pPr>
              <w:rPr>
                <w:rFonts w:ascii="Times New Roman" w:hAnsi="Times New Roman" w:cs="Times New Roman"/>
                <w:sz w:val="28"/>
                <w:szCs w:val="28"/>
              </w:rPr>
            </w:pPr>
            <w:r w:rsidRPr="00271B8A">
              <w:rPr>
                <w:rFonts w:ascii="Times New Roman" w:hAnsi="Times New Roman" w:cs="Times New Roman"/>
                <w:sz w:val="28"/>
                <w:szCs w:val="28"/>
              </w:rPr>
              <w:t>Điểm số tâm trạng (1-10)</w:t>
            </w:r>
          </w:p>
        </w:tc>
      </w:tr>
    </w:tbl>
    <w:p w14:paraId="3857E210" w14:textId="77777777" w:rsidR="00271B8A" w:rsidRPr="00271B8A" w:rsidRDefault="00271B8A" w:rsidP="00271B8A">
      <w:pPr>
        <w:rPr>
          <w:rFonts w:ascii="Times New Roman" w:hAnsi="Times New Roman" w:cs="Times New Roman"/>
          <w:sz w:val="28"/>
          <w:szCs w:val="28"/>
        </w:rPr>
      </w:pPr>
    </w:p>
    <w:p w14:paraId="451EBD74" w14:textId="3134240D"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3.2 Recommendation History Table</w:t>
      </w:r>
    </w:p>
    <w:tbl>
      <w:tblPr>
        <w:tblStyle w:val="TableGrid"/>
        <w:tblW w:w="0" w:type="auto"/>
        <w:tblLook w:val="04A0" w:firstRow="1" w:lastRow="0" w:firstColumn="1" w:lastColumn="0" w:noHBand="0" w:noVBand="1"/>
      </w:tblPr>
      <w:tblGrid>
        <w:gridCol w:w="2952"/>
        <w:gridCol w:w="2952"/>
        <w:gridCol w:w="2952"/>
      </w:tblGrid>
      <w:tr w:rsidR="00271B8A" w:rsidRPr="00271B8A" w14:paraId="634BB37C" w14:textId="77777777" w:rsidTr="00A4434E">
        <w:tc>
          <w:tcPr>
            <w:tcW w:w="2952" w:type="dxa"/>
            <w:vAlign w:val="center"/>
          </w:tcPr>
          <w:p w14:paraId="183EFB6B" w14:textId="223F0A2E"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Column Name</w:t>
            </w:r>
          </w:p>
        </w:tc>
        <w:tc>
          <w:tcPr>
            <w:tcW w:w="2952" w:type="dxa"/>
            <w:vAlign w:val="center"/>
          </w:tcPr>
          <w:p w14:paraId="433FE979" w14:textId="3F1E840A"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Data Type</w:t>
            </w:r>
          </w:p>
        </w:tc>
        <w:tc>
          <w:tcPr>
            <w:tcW w:w="2952" w:type="dxa"/>
            <w:vAlign w:val="center"/>
          </w:tcPr>
          <w:p w14:paraId="05ECAA3E" w14:textId="21DB394E"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Description</w:t>
            </w:r>
          </w:p>
        </w:tc>
      </w:tr>
      <w:tr w:rsidR="00271B8A" w:rsidRPr="00271B8A" w14:paraId="587F9013" w14:textId="77777777" w:rsidTr="00A4434E">
        <w:tc>
          <w:tcPr>
            <w:tcW w:w="2952" w:type="dxa"/>
            <w:vAlign w:val="center"/>
          </w:tcPr>
          <w:p w14:paraId="6A318744" w14:textId="09E59319"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history_id</w:t>
            </w:r>
          </w:p>
        </w:tc>
        <w:tc>
          <w:tcPr>
            <w:tcW w:w="2952" w:type="dxa"/>
            <w:vAlign w:val="center"/>
          </w:tcPr>
          <w:p w14:paraId="091F3923" w14:textId="4EB2ACEF"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INTEGER (PK)</w:t>
            </w:r>
          </w:p>
        </w:tc>
        <w:tc>
          <w:tcPr>
            <w:tcW w:w="2952" w:type="dxa"/>
            <w:vAlign w:val="center"/>
          </w:tcPr>
          <w:p w14:paraId="0DDFA9BE" w14:textId="3D634D46"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ID lịch sử</w:t>
            </w:r>
          </w:p>
        </w:tc>
      </w:tr>
      <w:tr w:rsidR="00271B8A" w:rsidRPr="00271B8A" w14:paraId="26149C30" w14:textId="77777777" w:rsidTr="00A4434E">
        <w:tc>
          <w:tcPr>
            <w:tcW w:w="2952" w:type="dxa"/>
            <w:vAlign w:val="center"/>
          </w:tcPr>
          <w:p w14:paraId="30C70FA1" w14:textId="5EAB3FFB"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song_id</w:t>
            </w:r>
          </w:p>
        </w:tc>
        <w:tc>
          <w:tcPr>
            <w:tcW w:w="2952" w:type="dxa"/>
            <w:vAlign w:val="center"/>
          </w:tcPr>
          <w:p w14:paraId="5FAF6E73" w14:textId="3D0A2998"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INTEGER (FK)</w:t>
            </w:r>
          </w:p>
        </w:tc>
        <w:tc>
          <w:tcPr>
            <w:tcW w:w="2952" w:type="dxa"/>
            <w:vAlign w:val="center"/>
          </w:tcPr>
          <w:p w14:paraId="682D1F3F" w14:textId="43D84E1F"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ID bài hát</w:t>
            </w:r>
          </w:p>
        </w:tc>
      </w:tr>
      <w:tr w:rsidR="00271B8A" w:rsidRPr="00271B8A" w14:paraId="7FA9F794" w14:textId="77777777" w:rsidTr="00A4434E">
        <w:tc>
          <w:tcPr>
            <w:tcW w:w="2952" w:type="dxa"/>
            <w:vAlign w:val="center"/>
          </w:tcPr>
          <w:p w14:paraId="7FB8B147" w14:textId="34463A60"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recommend_date</w:t>
            </w:r>
          </w:p>
        </w:tc>
        <w:tc>
          <w:tcPr>
            <w:tcW w:w="2952" w:type="dxa"/>
            <w:vAlign w:val="center"/>
          </w:tcPr>
          <w:p w14:paraId="6B75FACF" w14:textId="24C8C3BF"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DATE</w:t>
            </w:r>
          </w:p>
        </w:tc>
        <w:tc>
          <w:tcPr>
            <w:tcW w:w="2952" w:type="dxa"/>
            <w:vAlign w:val="center"/>
          </w:tcPr>
          <w:p w14:paraId="2823C785" w14:textId="34F1728F"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Ngày gợi ý</w:t>
            </w:r>
          </w:p>
        </w:tc>
      </w:tr>
      <w:tr w:rsidR="00271B8A" w:rsidRPr="00271B8A" w14:paraId="0BFEF9BC" w14:textId="77777777" w:rsidTr="00A4434E">
        <w:tc>
          <w:tcPr>
            <w:tcW w:w="2952" w:type="dxa"/>
            <w:vAlign w:val="center"/>
          </w:tcPr>
          <w:p w14:paraId="4A5DDDE9" w14:textId="2DC49B50"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session_id</w:t>
            </w:r>
          </w:p>
        </w:tc>
        <w:tc>
          <w:tcPr>
            <w:tcW w:w="2952" w:type="dxa"/>
            <w:vAlign w:val="center"/>
          </w:tcPr>
          <w:p w14:paraId="0E17064B" w14:textId="6A870ADA"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TEXT</w:t>
            </w:r>
          </w:p>
        </w:tc>
        <w:tc>
          <w:tcPr>
            <w:tcW w:w="2952" w:type="dxa"/>
            <w:vAlign w:val="center"/>
          </w:tcPr>
          <w:p w14:paraId="24592C23" w14:textId="59B82F46"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ID phiên chat</w:t>
            </w:r>
          </w:p>
        </w:tc>
      </w:tr>
    </w:tbl>
    <w:p w14:paraId="71B9AF21" w14:textId="77AB2430" w:rsidR="00F82D78" w:rsidRPr="00271B8A" w:rsidRDefault="00F82D78" w:rsidP="00CD6A55">
      <w:pPr>
        <w:rPr>
          <w:rFonts w:ascii="Times New Roman" w:hAnsi="Times New Roman" w:cs="Times New Roman"/>
          <w:sz w:val="28"/>
          <w:szCs w:val="28"/>
        </w:rPr>
      </w:pPr>
    </w:p>
    <w:p w14:paraId="48401099" w14:textId="77777777" w:rsidR="00271B8A" w:rsidRDefault="00271B8A">
      <w:pPr>
        <w:rPr>
          <w:rFonts w:ascii="Times New Roman" w:hAnsi="Times New Roman" w:cs="Times New Roman"/>
          <w:sz w:val="28"/>
          <w:szCs w:val="28"/>
        </w:rPr>
      </w:pPr>
      <w:r>
        <w:rPr>
          <w:rFonts w:ascii="Times New Roman" w:hAnsi="Times New Roman" w:cs="Times New Roman"/>
          <w:sz w:val="28"/>
          <w:szCs w:val="28"/>
        </w:rPr>
        <w:br w:type="page"/>
      </w:r>
    </w:p>
    <w:p w14:paraId="39F6BE02" w14:textId="3CB6B4BA"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lastRenderedPageBreak/>
        <w:t>4. Input &amp; Output</w:t>
      </w:r>
    </w:p>
    <w:p w14:paraId="49E41CE8" w14:textId="77777777"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4.1 Input</w:t>
      </w:r>
    </w:p>
    <w:p w14:paraId="4F35C360" w14:textId="77777777"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Database Module nhận các yêu cầu truy vấn từ:</w:t>
      </w:r>
    </w:p>
    <w:p w14:paraId="5C952492" w14:textId="77777777" w:rsidR="00271B8A" w:rsidRPr="00271B8A" w:rsidRDefault="00271B8A" w:rsidP="00271B8A">
      <w:pPr>
        <w:numPr>
          <w:ilvl w:val="0"/>
          <w:numId w:val="11"/>
        </w:numPr>
        <w:rPr>
          <w:rFonts w:ascii="Times New Roman" w:hAnsi="Times New Roman" w:cs="Times New Roman"/>
          <w:sz w:val="28"/>
          <w:szCs w:val="28"/>
        </w:rPr>
      </w:pPr>
      <w:r w:rsidRPr="00271B8A">
        <w:rPr>
          <w:rFonts w:ascii="Times New Roman" w:hAnsi="Times New Roman" w:cs="Times New Roman"/>
          <w:sz w:val="28"/>
          <w:szCs w:val="28"/>
        </w:rPr>
        <w:t>Recommendation Module</w:t>
      </w:r>
    </w:p>
    <w:p w14:paraId="60A8E80D" w14:textId="77777777" w:rsidR="00271B8A" w:rsidRPr="00271B8A" w:rsidRDefault="00271B8A" w:rsidP="00271B8A">
      <w:pPr>
        <w:numPr>
          <w:ilvl w:val="0"/>
          <w:numId w:val="11"/>
        </w:numPr>
        <w:rPr>
          <w:rFonts w:ascii="Times New Roman" w:hAnsi="Times New Roman" w:cs="Times New Roman"/>
          <w:sz w:val="28"/>
          <w:szCs w:val="28"/>
        </w:rPr>
      </w:pPr>
      <w:r w:rsidRPr="00271B8A">
        <w:rPr>
          <w:rFonts w:ascii="Times New Roman" w:hAnsi="Times New Roman" w:cs="Times New Roman"/>
          <w:sz w:val="28"/>
          <w:szCs w:val="28"/>
        </w:rPr>
        <w:t>Backend Controller</w:t>
      </w:r>
    </w:p>
    <w:p w14:paraId="4ADB33F5" w14:textId="77777777"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Dữ liệu đầu vào bao gồm:</w:t>
      </w:r>
    </w:p>
    <w:p w14:paraId="566513CC" w14:textId="77777777" w:rsidR="00271B8A" w:rsidRPr="00271B8A" w:rsidRDefault="00271B8A" w:rsidP="00271B8A">
      <w:pPr>
        <w:numPr>
          <w:ilvl w:val="0"/>
          <w:numId w:val="12"/>
        </w:numPr>
        <w:rPr>
          <w:rFonts w:ascii="Times New Roman" w:hAnsi="Times New Roman" w:cs="Times New Roman"/>
          <w:sz w:val="28"/>
          <w:szCs w:val="28"/>
        </w:rPr>
      </w:pPr>
      <w:r w:rsidRPr="00271B8A">
        <w:rPr>
          <w:rFonts w:ascii="Times New Roman" w:hAnsi="Times New Roman" w:cs="Times New Roman"/>
          <w:sz w:val="28"/>
          <w:szCs w:val="28"/>
        </w:rPr>
        <w:t>Genre cần lọc</w:t>
      </w:r>
    </w:p>
    <w:p w14:paraId="7EB5521F" w14:textId="77777777" w:rsidR="00271B8A" w:rsidRPr="00271B8A" w:rsidRDefault="00271B8A" w:rsidP="00271B8A">
      <w:pPr>
        <w:numPr>
          <w:ilvl w:val="0"/>
          <w:numId w:val="12"/>
        </w:numPr>
        <w:rPr>
          <w:rFonts w:ascii="Times New Roman" w:hAnsi="Times New Roman" w:cs="Times New Roman"/>
          <w:sz w:val="28"/>
          <w:szCs w:val="28"/>
        </w:rPr>
      </w:pPr>
      <w:r w:rsidRPr="00271B8A">
        <w:rPr>
          <w:rFonts w:ascii="Times New Roman" w:hAnsi="Times New Roman" w:cs="Times New Roman"/>
          <w:sz w:val="28"/>
          <w:szCs w:val="28"/>
        </w:rPr>
        <w:t>Khoảng suy_score</w:t>
      </w:r>
    </w:p>
    <w:p w14:paraId="0D1C6760" w14:textId="77777777" w:rsidR="00271B8A" w:rsidRPr="00271B8A" w:rsidRDefault="00271B8A" w:rsidP="00271B8A">
      <w:pPr>
        <w:numPr>
          <w:ilvl w:val="0"/>
          <w:numId w:val="12"/>
        </w:numPr>
        <w:rPr>
          <w:rFonts w:ascii="Times New Roman" w:hAnsi="Times New Roman" w:cs="Times New Roman"/>
          <w:sz w:val="28"/>
          <w:szCs w:val="28"/>
        </w:rPr>
      </w:pPr>
      <w:r w:rsidRPr="00271B8A">
        <w:rPr>
          <w:rFonts w:ascii="Times New Roman" w:hAnsi="Times New Roman" w:cs="Times New Roman"/>
          <w:sz w:val="28"/>
          <w:szCs w:val="28"/>
        </w:rPr>
        <w:t>Khoảng energy</w:t>
      </w:r>
    </w:p>
    <w:p w14:paraId="15B687F3" w14:textId="77777777" w:rsidR="00271B8A" w:rsidRPr="00271B8A" w:rsidRDefault="00271B8A" w:rsidP="00271B8A">
      <w:pPr>
        <w:numPr>
          <w:ilvl w:val="0"/>
          <w:numId w:val="12"/>
        </w:numPr>
        <w:rPr>
          <w:rFonts w:ascii="Times New Roman" w:hAnsi="Times New Roman" w:cs="Times New Roman"/>
          <w:sz w:val="28"/>
          <w:szCs w:val="28"/>
        </w:rPr>
      </w:pPr>
      <w:r w:rsidRPr="00271B8A">
        <w:rPr>
          <w:rFonts w:ascii="Times New Roman" w:hAnsi="Times New Roman" w:cs="Times New Roman"/>
          <w:sz w:val="28"/>
          <w:szCs w:val="28"/>
        </w:rPr>
        <w:t>Ngày hiện tại (để lọc bài trùng)</w:t>
      </w:r>
    </w:p>
    <w:p w14:paraId="4BF9F4EA" w14:textId="77777777"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4.2 Output</w:t>
      </w:r>
    </w:p>
    <w:p w14:paraId="4F35A433" w14:textId="77777777"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Database Module trả về:</w:t>
      </w:r>
    </w:p>
    <w:p w14:paraId="57E927A5" w14:textId="77777777" w:rsidR="00271B8A" w:rsidRPr="00271B8A" w:rsidRDefault="00271B8A" w:rsidP="00271B8A">
      <w:pPr>
        <w:numPr>
          <w:ilvl w:val="0"/>
          <w:numId w:val="13"/>
        </w:numPr>
        <w:rPr>
          <w:rFonts w:ascii="Times New Roman" w:hAnsi="Times New Roman" w:cs="Times New Roman"/>
          <w:sz w:val="28"/>
          <w:szCs w:val="28"/>
        </w:rPr>
      </w:pPr>
      <w:r w:rsidRPr="00271B8A">
        <w:rPr>
          <w:rFonts w:ascii="Times New Roman" w:hAnsi="Times New Roman" w:cs="Times New Roman"/>
          <w:sz w:val="28"/>
          <w:szCs w:val="28"/>
        </w:rPr>
        <w:t>Danh sách bài hát thỏa điều kiện truy vấn</w:t>
      </w:r>
    </w:p>
    <w:p w14:paraId="26A2CD18" w14:textId="77777777" w:rsidR="00271B8A" w:rsidRPr="00271B8A" w:rsidRDefault="00271B8A" w:rsidP="00271B8A">
      <w:pPr>
        <w:numPr>
          <w:ilvl w:val="0"/>
          <w:numId w:val="13"/>
        </w:numPr>
        <w:rPr>
          <w:rFonts w:ascii="Times New Roman" w:hAnsi="Times New Roman" w:cs="Times New Roman"/>
          <w:sz w:val="28"/>
          <w:szCs w:val="28"/>
        </w:rPr>
      </w:pPr>
      <w:r w:rsidRPr="00271B8A">
        <w:rPr>
          <w:rFonts w:ascii="Times New Roman" w:hAnsi="Times New Roman" w:cs="Times New Roman"/>
          <w:sz w:val="28"/>
          <w:szCs w:val="28"/>
        </w:rPr>
        <w:t>Danh sách bài hát đã được đề xuất trong ngày</w:t>
      </w:r>
    </w:p>
    <w:p w14:paraId="4EA2D7A0" w14:textId="3B306E03" w:rsidR="00271B8A" w:rsidRPr="00271B8A" w:rsidRDefault="00271B8A" w:rsidP="00271B8A">
      <w:pPr>
        <w:rPr>
          <w:rFonts w:ascii="Times New Roman" w:hAnsi="Times New Roman" w:cs="Times New Roman"/>
          <w:sz w:val="28"/>
          <w:szCs w:val="28"/>
        </w:rPr>
      </w:pPr>
    </w:p>
    <w:p w14:paraId="34B1B453" w14:textId="77777777" w:rsidR="00271B8A" w:rsidRDefault="00271B8A">
      <w:pPr>
        <w:rPr>
          <w:rFonts w:ascii="Times New Roman" w:hAnsi="Times New Roman" w:cs="Times New Roman"/>
          <w:sz w:val="28"/>
          <w:szCs w:val="28"/>
        </w:rPr>
      </w:pPr>
      <w:r>
        <w:rPr>
          <w:rFonts w:ascii="Times New Roman" w:hAnsi="Times New Roman" w:cs="Times New Roman"/>
          <w:sz w:val="28"/>
          <w:szCs w:val="28"/>
        </w:rPr>
        <w:br w:type="page"/>
      </w:r>
    </w:p>
    <w:p w14:paraId="58370105" w14:textId="4BF943FA"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lastRenderedPageBreak/>
        <w:t>5. Query Responsibilities</w:t>
      </w:r>
    </w:p>
    <w:p w14:paraId="512F0C3C" w14:textId="77777777"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Database Module phải hỗ trợ các loại truy vấn sau:</w:t>
      </w:r>
    </w:p>
    <w:p w14:paraId="14F53776" w14:textId="77777777" w:rsidR="00271B8A" w:rsidRPr="00271B8A" w:rsidRDefault="00271B8A" w:rsidP="00271B8A">
      <w:pPr>
        <w:numPr>
          <w:ilvl w:val="0"/>
          <w:numId w:val="14"/>
        </w:numPr>
        <w:rPr>
          <w:rFonts w:ascii="Times New Roman" w:hAnsi="Times New Roman" w:cs="Times New Roman"/>
          <w:sz w:val="28"/>
          <w:szCs w:val="28"/>
        </w:rPr>
      </w:pPr>
      <w:r w:rsidRPr="00271B8A">
        <w:rPr>
          <w:rFonts w:ascii="Times New Roman" w:hAnsi="Times New Roman" w:cs="Times New Roman"/>
          <w:sz w:val="28"/>
          <w:szCs w:val="28"/>
        </w:rPr>
        <w:t>Truy vấn bài hát theo genre</w:t>
      </w:r>
    </w:p>
    <w:p w14:paraId="1E5D5F4B" w14:textId="77777777" w:rsidR="00271B8A" w:rsidRPr="00271B8A" w:rsidRDefault="00271B8A" w:rsidP="00271B8A">
      <w:pPr>
        <w:numPr>
          <w:ilvl w:val="0"/>
          <w:numId w:val="14"/>
        </w:numPr>
        <w:rPr>
          <w:rFonts w:ascii="Times New Roman" w:hAnsi="Times New Roman" w:cs="Times New Roman"/>
          <w:sz w:val="28"/>
          <w:szCs w:val="28"/>
        </w:rPr>
      </w:pPr>
      <w:r w:rsidRPr="00271B8A">
        <w:rPr>
          <w:rFonts w:ascii="Times New Roman" w:hAnsi="Times New Roman" w:cs="Times New Roman"/>
          <w:sz w:val="28"/>
          <w:szCs w:val="28"/>
        </w:rPr>
        <w:t>Truy vấn bài hát theo khoảng suy_score</w:t>
      </w:r>
    </w:p>
    <w:p w14:paraId="7F1D8746" w14:textId="77777777" w:rsidR="00271B8A" w:rsidRPr="00271B8A" w:rsidRDefault="00271B8A" w:rsidP="00271B8A">
      <w:pPr>
        <w:numPr>
          <w:ilvl w:val="0"/>
          <w:numId w:val="14"/>
        </w:numPr>
        <w:rPr>
          <w:rFonts w:ascii="Times New Roman" w:hAnsi="Times New Roman" w:cs="Times New Roman"/>
          <w:sz w:val="28"/>
          <w:szCs w:val="28"/>
        </w:rPr>
      </w:pPr>
      <w:r w:rsidRPr="00271B8A">
        <w:rPr>
          <w:rFonts w:ascii="Times New Roman" w:hAnsi="Times New Roman" w:cs="Times New Roman"/>
          <w:sz w:val="28"/>
          <w:szCs w:val="28"/>
        </w:rPr>
        <w:t>Truy vấn bài hát theo energy range</w:t>
      </w:r>
    </w:p>
    <w:p w14:paraId="2ADB9020" w14:textId="77777777" w:rsidR="00271B8A" w:rsidRPr="00271B8A" w:rsidRDefault="00271B8A" w:rsidP="00271B8A">
      <w:pPr>
        <w:numPr>
          <w:ilvl w:val="0"/>
          <w:numId w:val="14"/>
        </w:numPr>
        <w:rPr>
          <w:rFonts w:ascii="Times New Roman" w:hAnsi="Times New Roman" w:cs="Times New Roman"/>
          <w:sz w:val="28"/>
          <w:szCs w:val="28"/>
        </w:rPr>
      </w:pPr>
      <w:r w:rsidRPr="00271B8A">
        <w:rPr>
          <w:rFonts w:ascii="Times New Roman" w:hAnsi="Times New Roman" w:cs="Times New Roman"/>
          <w:sz w:val="28"/>
          <w:szCs w:val="28"/>
        </w:rPr>
        <w:t>Truy vấn danh sách bài hát đã được đề xuất trong ngày</w:t>
      </w:r>
    </w:p>
    <w:p w14:paraId="4434F3AA" w14:textId="77777777" w:rsidR="00271B8A" w:rsidRPr="00271B8A" w:rsidRDefault="00271B8A" w:rsidP="00271B8A">
      <w:pPr>
        <w:numPr>
          <w:ilvl w:val="0"/>
          <w:numId w:val="14"/>
        </w:numPr>
        <w:rPr>
          <w:rFonts w:ascii="Times New Roman" w:hAnsi="Times New Roman" w:cs="Times New Roman"/>
          <w:sz w:val="28"/>
          <w:szCs w:val="28"/>
        </w:rPr>
      </w:pPr>
      <w:r w:rsidRPr="00271B8A">
        <w:rPr>
          <w:rFonts w:ascii="Times New Roman" w:hAnsi="Times New Roman" w:cs="Times New Roman"/>
          <w:sz w:val="28"/>
          <w:szCs w:val="28"/>
        </w:rPr>
        <w:t>Truy vấn ngẫu nhiên (random nhẹ) trong tập kết quả</w:t>
      </w:r>
    </w:p>
    <w:p w14:paraId="21A15C08" w14:textId="77777777" w:rsidR="00271B8A" w:rsidRDefault="00271B8A">
      <w:pPr>
        <w:rPr>
          <w:rFonts w:ascii="Times New Roman" w:hAnsi="Times New Roman" w:cs="Times New Roman"/>
          <w:sz w:val="28"/>
          <w:szCs w:val="28"/>
        </w:rPr>
      </w:pPr>
      <w:r>
        <w:rPr>
          <w:rFonts w:ascii="Times New Roman" w:hAnsi="Times New Roman" w:cs="Times New Roman"/>
          <w:sz w:val="28"/>
          <w:szCs w:val="28"/>
        </w:rPr>
        <w:br w:type="page"/>
      </w:r>
    </w:p>
    <w:p w14:paraId="1CD134EF" w14:textId="724D7C2A"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lastRenderedPageBreak/>
        <w:t>6. Call Order (Database Perspective)</w:t>
      </w:r>
    </w:p>
    <w:p w14:paraId="20E87A0F" w14:textId="77777777"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Thứ tự gọi liên quan đến Database Module:</w:t>
      </w:r>
    </w:p>
    <w:p w14:paraId="119F64FF" w14:textId="77777777" w:rsidR="00271B8A" w:rsidRPr="00271B8A" w:rsidRDefault="00271B8A" w:rsidP="00271B8A">
      <w:pPr>
        <w:numPr>
          <w:ilvl w:val="0"/>
          <w:numId w:val="15"/>
        </w:numPr>
        <w:rPr>
          <w:rFonts w:ascii="Times New Roman" w:hAnsi="Times New Roman" w:cs="Times New Roman"/>
          <w:sz w:val="28"/>
          <w:szCs w:val="28"/>
        </w:rPr>
      </w:pPr>
      <w:r w:rsidRPr="00271B8A">
        <w:rPr>
          <w:rFonts w:ascii="Times New Roman" w:hAnsi="Times New Roman" w:cs="Times New Roman"/>
          <w:sz w:val="28"/>
          <w:szCs w:val="28"/>
        </w:rPr>
        <w:t>Recommendation Module gửi yêu cầu truy vấn dữ liệu</w:t>
      </w:r>
    </w:p>
    <w:p w14:paraId="2AF2526B" w14:textId="77777777" w:rsidR="00271B8A" w:rsidRPr="00271B8A" w:rsidRDefault="00271B8A" w:rsidP="00271B8A">
      <w:pPr>
        <w:numPr>
          <w:ilvl w:val="0"/>
          <w:numId w:val="15"/>
        </w:numPr>
        <w:rPr>
          <w:rFonts w:ascii="Times New Roman" w:hAnsi="Times New Roman" w:cs="Times New Roman"/>
          <w:sz w:val="28"/>
          <w:szCs w:val="28"/>
        </w:rPr>
      </w:pPr>
      <w:r w:rsidRPr="00271B8A">
        <w:rPr>
          <w:rFonts w:ascii="Times New Roman" w:hAnsi="Times New Roman" w:cs="Times New Roman"/>
          <w:sz w:val="28"/>
          <w:szCs w:val="28"/>
        </w:rPr>
        <w:t>Database Module thực hiện truy vấn SQLite</w:t>
      </w:r>
    </w:p>
    <w:p w14:paraId="2D50AD29" w14:textId="77777777" w:rsidR="00271B8A" w:rsidRPr="00271B8A" w:rsidRDefault="00271B8A" w:rsidP="00271B8A">
      <w:pPr>
        <w:numPr>
          <w:ilvl w:val="0"/>
          <w:numId w:val="15"/>
        </w:numPr>
        <w:rPr>
          <w:rFonts w:ascii="Times New Roman" w:hAnsi="Times New Roman" w:cs="Times New Roman"/>
          <w:sz w:val="28"/>
          <w:szCs w:val="28"/>
        </w:rPr>
      </w:pPr>
      <w:r w:rsidRPr="00271B8A">
        <w:rPr>
          <w:rFonts w:ascii="Times New Roman" w:hAnsi="Times New Roman" w:cs="Times New Roman"/>
          <w:sz w:val="28"/>
          <w:szCs w:val="28"/>
        </w:rPr>
        <w:t>Database Module trả về danh sách bài hát phù hợp</w:t>
      </w:r>
    </w:p>
    <w:p w14:paraId="0B0FD304" w14:textId="77777777" w:rsidR="00271B8A" w:rsidRPr="00271B8A" w:rsidRDefault="00271B8A" w:rsidP="00271B8A">
      <w:pPr>
        <w:numPr>
          <w:ilvl w:val="0"/>
          <w:numId w:val="15"/>
        </w:numPr>
        <w:rPr>
          <w:rFonts w:ascii="Times New Roman" w:hAnsi="Times New Roman" w:cs="Times New Roman"/>
          <w:sz w:val="28"/>
          <w:szCs w:val="28"/>
        </w:rPr>
      </w:pPr>
      <w:r w:rsidRPr="00271B8A">
        <w:rPr>
          <w:rFonts w:ascii="Times New Roman" w:hAnsi="Times New Roman" w:cs="Times New Roman"/>
          <w:sz w:val="28"/>
          <w:szCs w:val="28"/>
        </w:rPr>
        <w:t>Recommendation Module tiếp tục xử lý logic gợi ý</w:t>
      </w:r>
    </w:p>
    <w:p w14:paraId="791F011D" w14:textId="465473A6"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t xml:space="preserve"> Database Module không gọi ngược sang module khác.</w:t>
      </w:r>
    </w:p>
    <w:p w14:paraId="357AAC5F" w14:textId="0EABDD17" w:rsidR="00271B8A" w:rsidRPr="00271B8A" w:rsidRDefault="00271B8A" w:rsidP="00271B8A">
      <w:pPr>
        <w:rPr>
          <w:rFonts w:ascii="Times New Roman" w:hAnsi="Times New Roman" w:cs="Times New Roman"/>
          <w:sz w:val="28"/>
          <w:szCs w:val="28"/>
        </w:rPr>
      </w:pPr>
    </w:p>
    <w:p w14:paraId="4D50818B" w14:textId="77777777" w:rsidR="00271B8A" w:rsidRDefault="00271B8A">
      <w:pPr>
        <w:rPr>
          <w:rFonts w:ascii="Times New Roman" w:hAnsi="Times New Roman" w:cs="Times New Roman"/>
          <w:sz w:val="28"/>
          <w:szCs w:val="28"/>
        </w:rPr>
      </w:pPr>
      <w:r>
        <w:rPr>
          <w:rFonts w:ascii="Times New Roman" w:hAnsi="Times New Roman" w:cs="Times New Roman"/>
          <w:sz w:val="28"/>
          <w:szCs w:val="28"/>
        </w:rPr>
        <w:br w:type="page"/>
      </w:r>
    </w:p>
    <w:p w14:paraId="3E3395A6" w14:textId="72193D45"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lastRenderedPageBreak/>
        <w:t>7. Constraints &amp; Notes</w:t>
      </w:r>
    </w:p>
    <w:p w14:paraId="5C00D2AD" w14:textId="77777777" w:rsidR="00271B8A" w:rsidRPr="00271B8A" w:rsidRDefault="00271B8A" w:rsidP="00271B8A">
      <w:pPr>
        <w:numPr>
          <w:ilvl w:val="0"/>
          <w:numId w:val="16"/>
        </w:numPr>
        <w:rPr>
          <w:rFonts w:ascii="Times New Roman" w:hAnsi="Times New Roman" w:cs="Times New Roman"/>
          <w:sz w:val="28"/>
          <w:szCs w:val="28"/>
        </w:rPr>
      </w:pPr>
      <w:r w:rsidRPr="00271B8A">
        <w:rPr>
          <w:rFonts w:ascii="Times New Roman" w:hAnsi="Times New Roman" w:cs="Times New Roman"/>
          <w:sz w:val="28"/>
          <w:szCs w:val="28"/>
        </w:rPr>
        <w:t>Database Module không xử lý business logic</w:t>
      </w:r>
    </w:p>
    <w:p w14:paraId="269F1ABB" w14:textId="77777777" w:rsidR="00271B8A" w:rsidRPr="00271B8A" w:rsidRDefault="00271B8A" w:rsidP="00271B8A">
      <w:pPr>
        <w:numPr>
          <w:ilvl w:val="0"/>
          <w:numId w:val="16"/>
        </w:numPr>
        <w:rPr>
          <w:rFonts w:ascii="Times New Roman" w:hAnsi="Times New Roman" w:cs="Times New Roman"/>
          <w:sz w:val="28"/>
          <w:szCs w:val="28"/>
        </w:rPr>
      </w:pPr>
      <w:r w:rsidRPr="00271B8A">
        <w:rPr>
          <w:rFonts w:ascii="Times New Roman" w:hAnsi="Times New Roman" w:cs="Times New Roman"/>
          <w:sz w:val="28"/>
          <w:szCs w:val="28"/>
        </w:rPr>
        <w:t>Database Module không quyết định bài hát nào được gợi ý</w:t>
      </w:r>
    </w:p>
    <w:p w14:paraId="40D13048" w14:textId="77777777" w:rsidR="00271B8A" w:rsidRPr="00271B8A" w:rsidRDefault="00271B8A" w:rsidP="00271B8A">
      <w:pPr>
        <w:numPr>
          <w:ilvl w:val="0"/>
          <w:numId w:val="16"/>
        </w:numPr>
        <w:rPr>
          <w:rFonts w:ascii="Times New Roman" w:hAnsi="Times New Roman" w:cs="Times New Roman"/>
          <w:sz w:val="28"/>
          <w:szCs w:val="28"/>
        </w:rPr>
      </w:pPr>
      <w:r w:rsidRPr="00271B8A">
        <w:rPr>
          <w:rFonts w:ascii="Times New Roman" w:hAnsi="Times New Roman" w:cs="Times New Roman"/>
          <w:sz w:val="28"/>
          <w:szCs w:val="28"/>
        </w:rPr>
        <w:t>Database Module phải:</w:t>
      </w:r>
    </w:p>
    <w:p w14:paraId="34360469" w14:textId="77777777" w:rsidR="00271B8A" w:rsidRPr="00271B8A" w:rsidRDefault="00271B8A" w:rsidP="00271B8A">
      <w:pPr>
        <w:numPr>
          <w:ilvl w:val="1"/>
          <w:numId w:val="16"/>
        </w:numPr>
        <w:rPr>
          <w:rFonts w:ascii="Times New Roman" w:hAnsi="Times New Roman" w:cs="Times New Roman"/>
          <w:sz w:val="28"/>
          <w:szCs w:val="28"/>
        </w:rPr>
      </w:pPr>
      <w:r w:rsidRPr="00271B8A">
        <w:rPr>
          <w:rFonts w:ascii="Times New Roman" w:hAnsi="Times New Roman" w:cs="Times New Roman"/>
          <w:sz w:val="28"/>
          <w:szCs w:val="28"/>
        </w:rPr>
        <w:t>Truy vấn nhanh</w:t>
      </w:r>
    </w:p>
    <w:p w14:paraId="17540A36" w14:textId="77777777" w:rsidR="00271B8A" w:rsidRPr="00271B8A" w:rsidRDefault="00271B8A" w:rsidP="00271B8A">
      <w:pPr>
        <w:numPr>
          <w:ilvl w:val="1"/>
          <w:numId w:val="16"/>
        </w:numPr>
        <w:rPr>
          <w:rFonts w:ascii="Times New Roman" w:hAnsi="Times New Roman" w:cs="Times New Roman"/>
          <w:sz w:val="28"/>
          <w:szCs w:val="28"/>
        </w:rPr>
      </w:pPr>
      <w:r w:rsidRPr="00271B8A">
        <w:rPr>
          <w:rFonts w:ascii="Times New Roman" w:hAnsi="Times New Roman" w:cs="Times New Roman"/>
          <w:sz w:val="28"/>
          <w:szCs w:val="28"/>
        </w:rPr>
        <w:t>Dễ mở rộng thêm cột dữ liệu</w:t>
      </w:r>
    </w:p>
    <w:p w14:paraId="0E1879D6" w14:textId="77777777" w:rsidR="00271B8A" w:rsidRPr="00271B8A" w:rsidRDefault="00271B8A" w:rsidP="00271B8A">
      <w:pPr>
        <w:numPr>
          <w:ilvl w:val="1"/>
          <w:numId w:val="16"/>
        </w:numPr>
        <w:rPr>
          <w:rFonts w:ascii="Times New Roman" w:hAnsi="Times New Roman" w:cs="Times New Roman"/>
          <w:sz w:val="28"/>
          <w:szCs w:val="28"/>
        </w:rPr>
      </w:pPr>
      <w:r w:rsidRPr="00271B8A">
        <w:rPr>
          <w:rFonts w:ascii="Times New Roman" w:hAnsi="Times New Roman" w:cs="Times New Roman"/>
          <w:sz w:val="28"/>
          <w:szCs w:val="28"/>
        </w:rPr>
        <w:t>Dễ backup và chỉnh sửa dữ liệu</w:t>
      </w:r>
    </w:p>
    <w:p w14:paraId="5C06AD67" w14:textId="30E591DB" w:rsidR="00271B8A" w:rsidRPr="00271B8A" w:rsidRDefault="00271B8A" w:rsidP="00271B8A">
      <w:pPr>
        <w:rPr>
          <w:rFonts w:ascii="Times New Roman" w:hAnsi="Times New Roman" w:cs="Times New Roman"/>
          <w:sz w:val="28"/>
          <w:szCs w:val="28"/>
        </w:rPr>
      </w:pPr>
    </w:p>
    <w:p w14:paraId="0110B923" w14:textId="77777777" w:rsidR="00271B8A" w:rsidRDefault="00271B8A">
      <w:pPr>
        <w:rPr>
          <w:rFonts w:ascii="Times New Roman" w:hAnsi="Times New Roman" w:cs="Times New Roman"/>
          <w:sz w:val="28"/>
          <w:szCs w:val="28"/>
        </w:rPr>
      </w:pPr>
      <w:r>
        <w:rPr>
          <w:rFonts w:ascii="Times New Roman" w:hAnsi="Times New Roman" w:cs="Times New Roman"/>
          <w:sz w:val="28"/>
          <w:szCs w:val="28"/>
        </w:rPr>
        <w:br w:type="page"/>
      </w:r>
    </w:p>
    <w:p w14:paraId="07373E22" w14:textId="2FE86252" w:rsidR="00271B8A" w:rsidRPr="00271B8A" w:rsidRDefault="00271B8A" w:rsidP="00271B8A">
      <w:pPr>
        <w:rPr>
          <w:rFonts w:ascii="Times New Roman" w:hAnsi="Times New Roman" w:cs="Times New Roman"/>
          <w:sz w:val="28"/>
          <w:szCs w:val="28"/>
        </w:rPr>
      </w:pPr>
      <w:r w:rsidRPr="00271B8A">
        <w:rPr>
          <w:rFonts w:ascii="Times New Roman" w:hAnsi="Times New Roman" w:cs="Times New Roman"/>
          <w:sz w:val="28"/>
          <w:szCs w:val="28"/>
        </w:rPr>
        <w:lastRenderedPageBreak/>
        <w:t>8. Assumptions</w:t>
      </w:r>
    </w:p>
    <w:p w14:paraId="6D575F89" w14:textId="77777777" w:rsidR="00271B8A" w:rsidRPr="00271B8A" w:rsidRDefault="00271B8A" w:rsidP="00271B8A">
      <w:pPr>
        <w:numPr>
          <w:ilvl w:val="0"/>
          <w:numId w:val="17"/>
        </w:numPr>
        <w:rPr>
          <w:rFonts w:ascii="Times New Roman" w:hAnsi="Times New Roman" w:cs="Times New Roman"/>
          <w:sz w:val="28"/>
          <w:szCs w:val="28"/>
        </w:rPr>
      </w:pPr>
      <w:r w:rsidRPr="00271B8A">
        <w:rPr>
          <w:rFonts w:ascii="Times New Roman" w:hAnsi="Times New Roman" w:cs="Times New Roman"/>
          <w:sz w:val="28"/>
          <w:szCs w:val="28"/>
        </w:rPr>
        <w:t>Dữ liệu ban đầu được nhập từ file Excel</w:t>
      </w:r>
    </w:p>
    <w:p w14:paraId="4BF90C05" w14:textId="77777777" w:rsidR="00271B8A" w:rsidRPr="00271B8A" w:rsidRDefault="00271B8A" w:rsidP="00271B8A">
      <w:pPr>
        <w:numPr>
          <w:ilvl w:val="0"/>
          <w:numId w:val="17"/>
        </w:numPr>
        <w:rPr>
          <w:rFonts w:ascii="Times New Roman" w:hAnsi="Times New Roman" w:cs="Times New Roman"/>
          <w:sz w:val="28"/>
          <w:szCs w:val="28"/>
        </w:rPr>
      </w:pPr>
      <w:r w:rsidRPr="00271B8A">
        <w:rPr>
          <w:rFonts w:ascii="Times New Roman" w:hAnsi="Times New Roman" w:cs="Times New Roman"/>
          <w:sz w:val="28"/>
          <w:szCs w:val="28"/>
        </w:rPr>
        <w:t>Số lượng bài hát ở mức nhỏ–trung bình (≤ 200 bài)</w:t>
      </w:r>
    </w:p>
    <w:p w14:paraId="2C4F0265" w14:textId="77777777" w:rsidR="00271B8A" w:rsidRPr="00271B8A" w:rsidRDefault="00271B8A" w:rsidP="00271B8A">
      <w:pPr>
        <w:numPr>
          <w:ilvl w:val="0"/>
          <w:numId w:val="17"/>
        </w:numPr>
        <w:rPr>
          <w:rFonts w:ascii="Times New Roman" w:hAnsi="Times New Roman" w:cs="Times New Roman"/>
          <w:sz w:val="28"/>
          <w:szCs w:val="28"/>
        </w:rPr>
      </w:pPr>
      <w:r w:rsidRPr="00271B8A">
        <w:rPr>
          <w:rFonts w:ascii="Times New Roman" w:hAnsi="Times New Roman" w:cs="Times New Roman"/>
          <w:sz w:val="28"/>
          <w:szCs w:val="28"/>
        </w:rPr>
        <w:t>Hệ thống chạy local, không yêu cầu đồng bộ server</w:t>
      </w:r>
    </w:p>
    <w:p w14:paraId="789BD575" w14:textId="77777777" w:rsidR="00271B8A" w:rsidRPr="00271B8A" w:rsidRDefault="00271B8A" w:rsidP="00CD6A55">
      <w:pPr>
        <w:rPr>
          <w:rFonts w:ascii="Times New Roman" w:hAnsi="Times New Roman" w:cs="Times New Roman"/>
          <w:sz w:val="28"/>
          <w:szCs w:val="28"/>
        </w:rPr>
      </w:pPr>
    </w:p>
    <w:sectPr w:rsidR="00271B8A" w:rsidRPr="00271B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sig w:usb0="20000A87" w:usb1="08000000" w:usb2="00000008" w:usb3="00000000" w:csb0="0000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AA7EB3"/>
    <w:multiLevelType w:val="multilevel"/>
    <w:tmpl w:val="F62E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A1EFD"/>
    <w:multiLevelType w:val="multilevel"/>
    <w:tmpl w:val="2C3E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A56B9"/>
    <w:multiLevelType w:val="multilevel"/>
    <w:tmpl w:val="6D9E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A33D4"/>
    <w:multiLevelType w:val="multilevel"/>
    <w:tmpl w:val="0930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5B6671"/>
    <w:multiLevelType w:val="multilevel"/>
    <w:tmpl w:val="94786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0B7570"/>
    <w:multiLevelType w:val="multilevel"/>
    <w:tmpl w:val="409C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D84CA5"/>
    <w:multiLevelType w:val="multilevel"/>
    <w:tmpl w:val="23E8C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1B14CA"/>
    <w:multiLevelType w:val="multilevel"/>
    <w:tmpl w:val="8EA82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215306">
    <w:abstractNumId w:val="8"/>
  </w:num>
  <w:num w:numId="2" w16cid:durableId="736824202">
    <w:abstractNumId w:val="6"/>
  </w:num>
  <w:num w:numId="3" w16cid:durableId="1243838031">
    <w:abstractNumId w:val="5"/>
  </w:num>
  <w:num w:numId="4" w16cid:durableId="603265623">
    <w:abstractNumId w:val="4"/>
  </w:num>
  <w:num w:numId="5" w16cid:durableId="2101215838">
    <w:abstractNumId w:val="7"/>
  </w:num>
  <w:num w:numId="6" w16cid:durableId="1794400186">
    <w:abstractNumId w:val="3"/>
  </w:num>
  <w:num w:numId="7" w16cid:durableId="1027752348">
    <w:abstractNumId w:val="2"/>
  </w:num>
  <w:num w:numId="8" w16cid:durableId="1454641142">
    <w:abstractNumId w:val="1"/>
  </w:num>
  <w:num w:numId="9" w16cid:durableId="1325473295">
    <w:abstractNumId w:val="0"/>
  </w:num>
  <w:num w:numId="10" w16cid:durableId="2051567746">
    <w:abstractNumId w:val="15"/>
  </w:num>
  <w:num w:numId="11" w16cid:durableId="1575237318">
    <w:abstractNumId w:val="10"/>
  </w:num>
  <w:num w:numId="12" w16cid:durableId="1469518823">
    <w:abstractNumId w:val="9"/>
  </w:num>
  <w:num w:numId="13" w16cid:durableId="191846930">
    <w:abstractNumId w:val="12"/>
  </w:num>
  <w:num w:numId="14" w16cid:durableId="1544243691">
    <w:abstractNumId w:val="11"/>
  </w:num>
  <w:num w:numId="15" w16cid:durableId="2139444114">
    <w:abstractNumId w:val="16"/>
  </w:num>
  <w:num w:numId="16" w16cid:durableId="795828296">
    <w:abstractNumId w:val="13"/>
  </w:num>
  <w:num w:numId="17" w16cid:durableId="14905117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7D1"/>
    <w:rsid w:val="00034616"/>
    <w:rsid w:val="0006063C"/>
    <w:rsid w:val="0015074B"/>
    <w:rsid w:val="001A651A"/>
    <w:rsid w:val="00271B8A"/>
    <w:rsid w:val="0029639D"/>
    <w:rsid w:val="002C138B"/>
    <w:rsid w:val="00326F90"/>
    <w:rsid w:val="00A37E96"/>
    <w:rsid w:val="00AA1D8D"/>
    <w:rsid w:val="00B47730"/>
    <w:rsid w:val="00C871BD"/>
    <w:rsid w:val="00CB0664"/>
    <w:rsid w:val="00CD6A55"/>
    <w:rsid w:val="00F82D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3AC95"/>
  <w14:defaultImageDpi w14:val="300"/>
  <w15:docId w15:val="{52C7FC98-3AD9-4872-AD0B-F47BE079A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304643">
      <w:bodyDiv w:val="1"/>
      <w:marLeft w:val="0"/>
      <w:marRight w:val="0"/>
      <w:marTop w:val="0"/>
      <w:marBottom w:val="0"/>
      <w:divBdr>
        <w:top w:val="none" w:sz="0" w:space="0" w:color="auto"/>
        <w:left w:val="none" w:sz="0" w:space="0" w:color="auto"/>
        <w:bottom w:val="none" w:sz="0" w:space="0" w:color="auto"/>
        <w:right w:val="none" w:sz="0" w:space="0" w:color="auto"/>
      </w:divBdr>
    </w:div>
    <w:div w:id="237833569">
      <w:bodyDiv w:val="1"/>
      <w:marLeft w:val="0"/>
      <w:marRight w:val="0"/>
      <w:marTop w:val="0"/>
      <w:marBottom w:val="0"/>
      <w:divBdr>
        <w:top w:val="none" w:sz="0" w:space="0" w:color="auto"/>
        <w:left w:val="none" w:sz="0" w:space="0" w:color="auto"/>
        <w:bottom w:val="none" w:sz="0" w:space="0" w:color="auto"/>
        <w:right w:val="none" w:sz="0" w:space="0" w:color="auto"/>
      </w:divBdr>
    </w:div>
    <w:div w:id="277101891">
      <w:bodyDiv w:val="1"/>
      <w:marLeft w:val="0"/>
      <w:marRight w:val="0"/>
      <w:marTop w:val="0"/>
      <w:marBottom w:val="0"/>
      <w:divBdr>
        <w:top w:val="none" w:sz="0" w:space="0" w:color="auto"/>
        <w:left w:val="none" w:sz="0" w:space="0" w:color="auto"/>
        <w:bottom w:val="none" w:sz="0" w:space="0" w:color="auto"/>
        <w:right w:val="none" w:sz="0" w:space="0" w:color="auto"/>
      </w:divBdr>
    </w:div>
    <w:div w:id="295914318">
      <w:bodyDiv w:val="1"/>
      <w:marLeft w:val="0"/>
      <w:marRight w:val="0"/>
      <w:marTop w:val="0"/>
      <w:marBottom w:val="0"/>
      <w:divBdr>
        <w:top w:val="none" w:sz="0" w:space="0" w:color="auto"/>
        <w:left w:val="none" w:sz="0" w:space="0" w:color="auto"/>
        <w:bottom w:val="none" w:sz="0" w:space="0" w:color="auto"/>
        <w:right w:val="none" w:sz="0" w:space="0" w:color="auto"/>
      </w:divBdr>
    </w:div>
    <w:div w:id="482283051">
      <w:bodyDiv w:val="1"/>
      <w:marLeft w:val="0"/>
      <w:marRight w:val="0"/>
      <w:marTop w:val="0"/>
      <w:marBottom w:val="0"/>
      <w:divBdr>
        <w:top w:val="none" w:sz="0" w:space="0" w:color="auto"/>
        <w:left w:val="none" w:sz="0" w:space="0" w:color="auto"/>
        <w:bottom w:val="none" w:sz="0" w:space="0" w:color="auto"/>
        <w:right w:val="none" w:sz="0" w:space="0" w:color="auto"/>
      </w:divBdr>
    </w:div>
    <w:div w:id="504131015">
      <w:bodyDiv w:val="1"/>
      <w:marLeft w:val="0"/>
      <w:marRight w:val="0"/>
      <w:marTop w:val="0"/>
      <w:marBottom w:val="0"/>
      <w:divBdr>
        <w:top w:val="none" w:sz="0" w:space="0" w:color="auto"/>
        <w:left w:val="none" w:sz="0" w:space="0" w:color="auto"/>
        <w:bottom w:val="none" w:sz="0" w:space="0" w:color="auto"/>
        <w:right w:val="none" w:sz="0" w:space="0" w:color="auto"/>
      </w:divBdr>
    </w:div>
    <w:div w:id="527177790">
      <w:bodyDiv w:val="1"/>
      <w:marLeft w:val="0"/>
      <w:marRight w:val="0"/>
      <w:marTop w:val="0"/>
      <w:marBottom w:val="0"/>
      <w:divBdr>
        <w:top w:val="none" w:sz="0" w:space="0" w:color="auto"/>
        <w:left w:val="none" w:sz="0" w:space="0" w:color="auto"/>
        <w:bottom w:val="none" w:sz="0" w:space="0" w:color="auto"/>
        <w:right w:val="none" w:sz="0" w:space="0" w:color="auto"/>
      </w:divBdr>
    </w:div>
    <w:div w:id="1409381545">
      <w:bodyDiv w:val="1"/>
      <w:marLeft w:val="0"/>
      <w:marRight w:val="0"/>
      <w:marTop w:val="0"/>
      <w:marBottom w:val="0"/>
      <w:divBdr>
        <w:top w:val="none" w:sz="0" w:space="0" w:color="auto"/>
        <w:left w:val="none" w:sz="0" w:space="0" w:color="auto"/>
        <w:bottom w:val="none" w:sz="0" w:space="0" w:color="auto"/>
        <w:right w:val="none" w:sz="0" w:space="0" w:color="auto"/>
      </w:divBdr>
    </w:div>
    <w:div w:id="1561281994">
      <w:bodyDiv w:val="1"/>
      <w:marLeft w:val="0"/>
      <w:marRight w:val="0"/>
      <w:marTop w:val="0"/>
      <w:marBottom w:val="0"/>
      <w:divBdr>
        <w:top w:val="none" w:sz="0" w:space="0" w:color="auto"/>
        <w:left w:val="none" w:sz="0" w:space="0" w:color="auto"/>
        <w:bottom w:val="none" w:sz="0" w:space="0" w:color="auto"/>
        <w:right w:val="none" w:sz="0" w:space="0" w:color="auto"/>
      </w:divBdr>
    </w:div>
    <w:div w:id="19588779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Tan Duc</cp:lastModifiedBy>
  <cp:revision>6</cp:revision>
  <dcterms:created xsi:type="dcterms:W3CDTF">2013-12-23T23:15:00Z</dcterms:created>
  <dcterms:modified xsi:type="dcterms:W3CDTF">2026-01-14T02:26:00Z</dcterms:modified>
  <cp:category/>
</cp:coreProperties>
</file>