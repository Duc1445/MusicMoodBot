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E86BA" w14:textId="23AACAFA" w:rsidR="00C4454E" w:rsidRPr="0069645A" w:rsidRDefault="002162D5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XÁC ĐỊNH TRẠNG THÁI CHAT</w:t>
      </w:r>
    </w:p>
    <w:p w14:paraId="4943549A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1. Definition of Done (DoD)</w:t>
      </w:r>
    </w:p>
    <w:p w14:paraId="37117947" w14:textId="1ED840B8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- Có danh sách state đầy đủ từ S0 đến S5</w:t>
      </w:r>
      <w:r w:rsidRPr="0069645A">
        <w:rPr>
          <w:rFonts w:ascii="Times New Roman" w:hAnsi="Times New Roman" w:cs="Times New Roman"/>
          <w:sz w:val="28"/>
          <w:szCs w:val="28"/>
        </w:rPr>
        <w:br/>
        <w:t>- Mỗi state có tên chuẩn cho backend</w:t>
      </w:r>
      <w:r w:rsidRPr="0069645A">
        <w:rPr>
          <w:rFonts w:ascii="Times New Roman" w:hAnsi="Times New Roman" w:cs="Times New Roman"/>
          <w:sz w:val="28"/>
          <w:szCs w:val="28"/>
        </w:rPr>
        <w:br/>
        <w:t>- Mỗi state có mô tả mục đích rõ ràng</w:t>
      </w:r>
      <w:r w:rsidRPr="0069645A">
        <w:rPr>
          <w:rFonts w:ascii="Times New Roman" w:hAnsi="Times New Roman" w:cs="Times New Roman"/>
          <w:sz w:val="28"/>
          <w:szCs w:val="28"/>
        </w:rPr>
        <w:br/>
        <w:t>- Có thể dùng trực tiếp cho code và báo cáo</w:t>
      </w:r>
    </w:p>
    <w:p w14:paraId="346670C3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2. Danh sách State đã chuẩn hóa</w:t>
      </w:r>
    </w:p>
    <w:p w14:paraId="5900A5C1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S0_WELCOME – Welcome user and start conversation</w:t>
      </w:r>
    </w:p>
    <w:p w14:paraId="08E3D0CE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S1_QUESTION_MAIN_MOOD – Ask general mood of the user</w:t>
      </w:r>
    </w:p>
    <w:p w14:paraId="26CE33B2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S2_QUESTION_INTENSITY – Ask intensity level of the emotion</w:t>
      </w:r>
    </w:p>
    <w:p w14:paraId="4FA20ABB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S3_QUESTION_CONTEXT – Ask optional context to refine recommendation</w:t>
      </w:r>
    </w:p>
    <w:p w14:paraId="16828453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S4_RECOMMENDATION – Recommend top 3 suitable songs</w:t>
      </w:r>
    </w:p>
    <w:p w14:paraId="281B1635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S5_RESET_LOOP – Allow user to restart or reset the conversation</w:t>
      </w:r>
    </w:p>
    <w:p w14:paraId="322FAF9E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3. Mô tả chi tiết từng State</w:t>
      </w:r>
    </w:p>
    <w:p w14:paraId="6A711B5C" w14:textId="69379F6B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S0_WELCOME:</w:t>
      </w:r>
      <w:r w:rsidRPr="0069645A">
        <w:rPr>
          <w:rFonts w:ascii="Times New Roman" w:hAnsi="Times New Roman" w:cs="Times New Roman"/>
          <w:sz w:val="28"/>
          <w:szCs w:val="28"/>
        </w:rPr>
        <w:br/>
        <w:t>- Hiển thị lời chào từ chatbot</w:t>
      </w:r>
      <w:r w:rsidRPr="0069645A">
        <w:rPr>
          <w:rFonts w:ascii="Times New Roman" w:hAnsi="Times New Roman" w:cs="Times New Roman"/>
          <w:sz w:val="28"/>
          <w:szCs w:val="28"/>
        </w:rPr>
        <w:br/>
        <w:t>- Giới thiệu ngắn gọn chức năng gợi ý nhạc theo tâm trạng</w:t>
      </w:r>
      <w:r w:rsidRPr="0069645A">
        <w:rPr>
          <w:rFonts w:ascii="Times New Roman" w:hAnsi="Times New Roman" w:cs="Times New Roman"/>
          <w:sz w:val="28"/>
          <w:szCs w:val="28"/>
        </w:rPr>
        <w:br/>
        <w:t>- Chuyển sang S1 khi người dùng bắt đầu</w:t>
      </w:r>
    </w:p>
    <w:p w14:paraId="103385E5" w14:textId="15EBBE24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S1_QUESTION_MAIN_MOOD:</w:t>
      </w:r>
      <w:r w:rsidRPr="0069645A">
        <w:rPr>
          <w:rFonts w:ascii="Times New Roman" w:hAnsi="Times New Roman" w:cs="Times New Roman"/>
          <w:sz w:val="28"/>
          <w:szCs w:val="28"/>
        </w:rPr>
        <w:br/>
        <w:t>- Thu thập cảm xúc tổng quan của người dùng</w:t>
      </w:r>
      <w:r w:rsidRPr="0069645A">
        <w:rPr>
          <w:rFonts w:ascii="Times New Roman" w:hAnsi="Times New Roman" w:cs="Times New Roman"/>
          <w:sz w:val="28"/>
          <w:szCs w:val="28"/>
        </w:rPr>
        <w:br/>
        <w:t>- Ví dụ: vui, buồn, mệt, thư giãn</w:t>
      </w:r>
      <w:r w:rsidRPr="0069645A">
        <w:rPr>
          <w:rFonts w:ascii="Times New Roman" w:hAnsi="Times New Roman" w:cs="Times New Roman"/>
          <w:sz w:val="28"/>
          <w:szCs w:val="28"/>
        </w:rPr>
        <w:br/>
        <w:t>- Dữ liệu được lưu tạm cho bước gợi ý</w:t>
      </w:r>
    </w:p>
    <w:p w14:paraId="23A46421" w14:textId="0FEA1EA2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S2_QUESTION_INTENSITY:</w:t>
      </w:r>
      <w:r w:rsidRPr="0069645A">
        <w:rPr>
          <w:rFonts w:ascii="Times New Roman" w:hAnsi="Times New Roman" w:cs="Times New Roman"/>
          <w:sz w:val="28"/>
          <w:szCs w:val="28"/>
        </w:rPr>
        <w:br/>
        <w:t>- Xác định cường độ cảm xúc</w:t>
      </w:r>
      <w:r w:rsidRPr="0069645A">
        <w:rPr>
          <w:rFonts w:ascii="Times New Roman" w:hAnsi="Times New Roman" w:cs="Times New Roman"/>
          <w:sz w:val="28"/>
          <w:szCs w:val="28"/>
        </w:rPr>
        <w:br/>
        <w:t>- Ví dụ: nhẹ, vừa, mạnh</w:t>
      </w:r>
      <w:r w:rsidRPr="0069645A">
        <w:rPr>
          <w:rFonts w:ascii="Times New Roman" w:hAnsi="Times New Roman" w:cs="Times New Roman"/>
          <w:sz w:val="28"/>
          <w:szCs w:val="28"/>
        </w:rPr>
        <w:br/>
        <w:t>- Giúp điều chỉnh genre và tempo nhạc</w:t>
      </w:r>
    </w:p>
    <w:p w14:paraId="74A219D5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lastRenderedPageBreak/>
        <w:t>S3_QUESTION_CONTEXT:</w:t>
      </w:r>
      <w:r w:rsidRPr="0069645A">
        <w:rPr>
          <w:rFonts w:ascii="Times New Roman" w:hAnsi="Times New Roman" w:cs="Times New Roman"/>
          <w:sz w:val="28"/>
          <w:szCs w:val="28"/>
        </w:rPr>
        <w:br/>
        <w:t>- Câu hỏi tùy chọn</w:t>
      </w:r>
      <w:r w:rsidRPr="0069645A">
        <w:rPr>
          <w:rFonts w:ascii="Times New Roman" w:hAnsi="Times New Roman" w:cs="Times New Roman"/>
          <w:sz w:val="28"/>
          <w:szCs w:val="28"/>
        </w:rPr>
        <w:br/>
        <w:t>- Thu thập thêm ngữ cảnh như: đang học, đang làm việc, đang nghỉ ngơi</w:t>
      </w:r>
      <w:r w:rsidRPr="0069645A">
        <w:rPr>
          <w:rFonts w:ascii="Times New Roman" w:hAnsi="Times New Roman" w:cs="Times New Roman"/>
          <w:sz w:val="28"/>
          <w:szCs w:val="28"/>
        </w:rPr>
        <w:br/>
        <w:t>- Có thể bỏ qua nếu người dùng không trả lời</w:t>
      </w:r>
      <w:r w:rsidRPr="0069645A">
        <w:rPr>
          <w:rFonts w:ascii="Times New Roman" w:hAnsi="Times New Roman" w:cs="Times New Roman"/>
          <w:sz w:val="28"/>
          <w:szCs w:val="28"/>
        </w:rPr>
        <w:br/>
      </w:r>
    </w:p>
    <w:p w14:paraId="09C5E40A" w14:textId="23A5DF21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S4_RECOMMENDATION:</w:t>
      </w:r>
      <w:r w:rsidRPr="0069645A">
        <w:rPr>
          <w:rFonts w:ascii="Times New Roman" w:hAnsi="Times New Roman" w:cs="Times New Roman"/>
          <w:sz w:val="28"/>
          <w:szCs w:val="28"/>
        </w:rPr>
        <w:br/>
        <w:t>- Tổng hợp dữ liệu từ các state trước</w:t>
      </w:r>
      <w:r w:rsidRPr="0069645A">
        <w:rPr>
          <w:rFonts w:ascii="Times New Roman" w:hAnsi="Times New Roman" w:cs="Times New Roman"/>
          <w:sz w:val="28"/>
          <w:szCs w:val="28"/>
        </w:rPr>
        <w:br/>
        <w:t>- Áp dụng rule-based recommendation</w:t>
      </w:r>
      <w:r w:rsidRPr="0069645A">
        <w:rPr>
          <w:rFonts w:ascii="Times New Roman" w:hAnsi="Times New Roman" w:cs="Times New Roman"/>
          <w:sz w:val="28"/>
          <w:szCs w:val="28"/>
        </w:rPr>
        <w:br/>
        <w:t>- Trả về danh sách bài hát đề xuất</w:t>
      </w:r>
    </w:p>
    <w:p w14:paraId="07C9F73A" w14:textId="2D6DCA42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S5_RESET_LOOP:</w:t>
      </w:r>
      <w:r w:rsidRPr="0069645A">
        <w:rPr>
          <w:rFonts w:ascii="Times New Roman" w:hAnsi="Times New Roman" w:cs="Times New Roman"/>
          <w:sz w:val="28"/>
          <w:szCs w:val="28"/>
        </w:rPr>
        <w:br/>
        <w:t>- Hỏi người dùng có muốn tiếp tục hay không</w:t>
      </w:r>
      <w:r w:rsidRPr="0069645A">
        <w:rPr>
          <w:rFonts w:ascii="Times New Roman" w:hAnsi="Times New Roman" w:cs="Times New Roman"/>
          <w:sz w:val="28"/>
          <w:szCs w:val="28"/>
        </w:rPr>
        <w:br/>
        <w:t>- Nếu có → quay lại S1</w:t>
      </w:r>
      <w:r w:rsidRPr="0069645A">
        <w:rPr>
          <w:rFonts w:ascii="Times New Roman" w:hAnsi="Times New Roman" w:cs="Times New Roman"/>
          <w:sz w:val="28"/>
          <w:szCs w:val="28"/>
        </w:rPr>
        <w:br/>
        <w:t>- Nếu không → kết thúc hội thoại</w:t>
      </w:r>
    </w:p>
    <w:p w14:paraId="6A1E2A42" w14:textId="77777777" w:rsidR="00C4454E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4. Ghi chú cho giai đoạn code</w:t>
      </w:r>
    </w:p>
    <w:p w14:paraId="6831A861" w14:textId="77777777" w:rsidR="00CD418C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- Các state này sẽ được dùng cho state machine trong backend</w:t>
      </w:r>
      <w:r w:rsidRPr="0069645A">
        <w:rPr>
          <w:rFonts w:ascii="Times New Roman" w:hAnsi="Times New Roman" w:cs="Times New Roman"/>
          <w:sz w:val="28"/>
          <w:szCs w:val="28"/>
        </w:rPr>
        <w:br/>
        <w:t>- Frontend (Flet/UI) sẽ render giao diện dựa trên state hiện tại</w:t>
      </w:r>
      <w:r w:rsidRPr="0069645A">
        <w:rPr>
          <w:rFonts w:ascii="Times New Roman" w:hAnsi="Times New Roman" w:cs="Times New Roman"/>
          <w:sz w:val="28"/>
          <w:szCs w:val="28"/>
        </w:rPr>
        <w:br/>
        <w:t>- Backend và frontend phải dùng chung enum/state ID</w:t>
      </w:r>
    </w:p>
    <w:p w14:paraId="472D7A7F" w14:textId="77777777" w:rsidR="00CD418C" w:rsidRPr="0069645A" w:rsidRDefault="00CD418C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class ChatState: S0_WELCOME = "S0_WELCOME" S1_MOOD = "S1_QUESTION_MAIN_MOOD" S2_INTENSITY = "S2_QUESTION_INTENSITY" S3_CONTEXT = "S3_QUESTION_CONTEXT" S4_RECOMMEND = "S4_RECOMMENDATION" S5_RESET = "S5_RESET_LOOP"</w:t>
      </w:r>
    </w:p>
    <w:p w14:paraId="2A6FEC76" w14:textId="77777777" w:rsidR="00CD418C" w:rsidRPr="0069645A" w:rsidRDefault="00CD418C" w:rsidP="002162D5">
      <w:pPr>
        <w:rPr>
          <w:rFonts w:ascii="Times New Roman" w:hAnsi="Times New Roman" w:cs="Times New Roman"/>
          <w:sz w:val="28"/>
          <w:szCs w:val="28"/>
        </w:rPr>
      </w:pPr>
    </w:p>
    <w:p w14:paraId="0B6FB5B6" w14:textId="77777777" w:rsidR="00CD418C" w:rsidRPr="0069645A" w:rsidRDefault="00CD418C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5. LOGIC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2223"/>
        <w:gridCol w:w="1640"/>
        <w:gridCol w:w="2152"/>
        <w:gridCol w:w="1444"/>
      </w:tblGrid>
      <w:tr w:rsidR="00CD418C" w:rsidRPr="0069645A" w14:paraId="66B15750" w14:textId="77777777" w:rsidTr="00A001E2">
        <w:tc>
          <w:tcPr>
            <w:tcW w:w="1771" w:type="dxa"/>
            <w:vAlign w:val="center"/>
          </w:tcPr>
          <w:p w14:paraId="1111C62B" w14:textId="6E79C475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State</w:t>
            </w:r>
          </w:p>
        </w:tc>
        <w:tc>
          <w:tcPr>
            <w:tcW w:w="1771" w:type="dxa"/>
            <w:vAlign w:val="center"/>
          </w:tcPr>
          <w:p w14:paraId="71EC2022" w14:textId="50729DD6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UI Component (Flet)</w:t>
            </w:r>
          </w:p>
        </w:tc>
        <w:tc>
          <w:tcPr>
            <w:tcW w:w="1771" w:type="dxa"/>
            <w:vAlign w:val="center"/>
          </w:tcPr>
          <w:p w14:paraId="0A99A141" w14:textId="581E09B6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Dữ liệu thu thập</w:t>
            </w:r>
          </w:p>
        </w:tc>
        <w:tc>
          <w:tcPr>
            <w:tcW w:w="1771" w:type="dxa"/>
            <w:vAlign w:val="center"/>
          </w:tcPr>
          <w:p w14:paraId="42CBF97A" w14:textId="13676555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Logic xử lý Backend</w:t>
            </w:r>
          </w:p>
        </w:tc>
        <w:tc>
          <w:tcPr>
            <w:tcW w:w="1772" w:type="dxa"/>
            <w:vAlign w:val="center"/>
          </w:tcPr>
          <w:p w14:paraId="262EA65F" w14:textId="00A73C09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Chuyển trạng thái</w:t>
            </w:r>
          </w:p>
        </w:tc>
      </w:tr>
      <w:tr w:rsidR="00CD418C" w:rsidRPr="0069645A" w14:paraId="07565A2A" w14:textId="77777777" w:rsidTr="00A001E2">
        <w:tc>
          <w:tcPr>
            <w:tcW w:w="1771" w:type="dxa"/>
            <w:vAlign w:val="center"/>
          </w:tcPr>
          <w:p w14:paraId="3C6F78DF" w14:textId="2AB6C3B1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S0</w:t>
            </w:r>
          </w:p>
        </w:tc>
        <w:tc>
          <w:tcPr>
            <w:tcW w:w="1771" w:type="dxa"/>
            <w:vAlign w:val="center"/>
          </w:tcPr>
          <w:p w14:paraId="1B7CD091" w14:textId="407E2D67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Text</w:t>
            </w: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ElevatedButton</w:t>
            </w:r>
          </w:p>
        </w:tc>
        <w:tc>
          <w:tcPr>
            <w:tcW w:w="1771" w:type="dxa"/>
            <w:vAlign w:val="center"/>
          </w:tcPr>
          <w:p w14:paraId="1E59FE14" w14:textId="43A08E10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Không</w:t>
            </w:r>
          </w:p>
        </w:tc>
        <w:tc>
          <w:tcPr>
            <w:tcW w:w="1771" w:type="dxa"/>
            <w:vAlign w:val="center"/>
          </w:tcPr>
          <w:p w14:paraId="7D750FF7" w14:textId="0176E278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Khởi tạo Session ID, xóa dữ liệu cũ.</w:t>
            </w:r>
          </w:p>
        </w:tc>
        <w:tc>
          <w:tcPr>
            <w:tcW w:w="1772" w:type="dxa"/>
            <w:vAlign w:val="center"/>
          </w:tcPr>
          <w:p w14:paraId="0EF27A9C" w14:textId="48DAC33A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Nhấn "Bắt đầu" -&gt; S1</w:t>
            </w:r>
          </w:p>
        </w:tc>
      </w:tr>
      <w:tr w:rsidR="00CD418C" w:rsidRPr="0069645A" w14:paraId="0307C93F" w14:textId="77777777" w:rsidTr="00A001E2">
        <w:tc>
          <w:tcPr>
            <w:tcW w:w="1771" w:type="dxa"/>
            <w:vAlign w:val="center"/>
          </w:tcPr>
          <w:p w14:paraId="16CDA62C" w14:textId="0B80534E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S1</w:t>
            </w:r>
          </w:p>
        </w:tc>
        <w:tc>
          <w:tcPr>
            <w:tcW w:w="1771" w:type="dxa"/>
            <w:vAlign w:val="center"/>
          </w:tcPr>
          <w:p w14:paraId="6A6CA034" w14:textId="55087DFF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GridView</w:t>
            </w: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(Icon + Label)</w:t>
            </w:r>
          </w:p>
        </w:tc>
        <w:tc>
          <w:tcPr>
            <w:tcW w:w="1771" w:type="dxa"/>
            <w:vAlign w:val="center"/>
          </w:tcPr>
          <w:p w14:paraId="644AC9E6" w14:textId="41D69559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main_mood</w:t>
            </w:r>
          </w:p>
        </w:tc>
        <w:tc>
          <w:tcPr>
            <w:tcW w:w="1771" w:type="dxa"/>
            <w:vAlign w:val="center"/>
          </w:tcPr>
          <w:p w14:paraId="243062AF" w14:textId="602C5EE2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Lưu 1 trong 4: Happy, Sad, Relax, Stress.</w:t>
            </w:r>
          </w:p>
        </w:tc>
        <w:tc>
          <w:tcPr>
            <w:tcW w:w="1772" w:type="dxa"/>
            <w:vAlign w:val="center"/>
          </w:tcPr>
          <w:p w14:paraId="6F469D27" w14:textId="2140DEFE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Chọn Mood -&gt; S2</w:t>
            </w:r>
          </w:p>
        </w:tc>
      </w:tr>
      <w:tr w:rsidR="00CD418C" w:rsidRPr="0069645A" w14:paraId="15E0F9F2" w14:textId="77777777" w:rsidTr="00A001E2">
        <w:tc>
          <w:tcPr>
            <w:tcW w:w="1771" w:type="dxa"/>
            <w:vAlign w:val="center"/>
          </w:tcPr>
          <w:p w14:paraId="5CC034E6" w14:textId="50B77669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S2</w:t>
            </w:r>
          </w:p>
        </w:tc>
        <w:tc>
          <w:tcPr>
            <w:tcW w:w="1771" w:type="dxa"/>
            <w:vAlign w:val="center"/>
          </w:tcPr>
          <w:p w14:paraId="54BA528B" w14:textId="29468691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Slider</w:t>
            </w: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hoặc </w:t>
            </w: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SegmentedButton</w:t>
            </w:r>
          </w:p>
        </w:tc>
        <w:tc>
          <w:tcPr>
            <w:tcW w:w="1771" w:type="dxa"/>
            <w:vAlign w:val="center"/>
          </w:tcPr>
          <w:p w14:paraId="0AFD7A10" w14:textId="11A53C26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intensity</w:t>
            </w:r>
          </w:p>
        </w:tc>
        <w:tc>
          <w:tcPr>
            <w:tcW w:w="1771" w:type="dxa"/>
            <w:vAlign w:val="center"/>
          </w:tcPr>
          <w:p w14:paraId="394069F1" w14:textId="0B013E9F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Chuyển đổi mức 1, 2, 3 thành thông số âm nhạc (Energy/Tempo).</w:t>
            </w:r>
          </w:p>
        </w:tc>
        <w:tc>
          <w:tcPr>
            <w:tcW w:w="1772" w:type="dxa"/>
            <w:vAlign w:val="center"/>
          </w:tcPr>
          <w:p w14:paraId="772D09E1" w14:textId="49CC11CF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Chọn mức -&gt; S3</w:t>
            </w:r>
          </w:p>
        </w:tc>
      </w:tr>
      <w:tr w:rsidR="00CD418C" w:rsidRPr="0069645A" w14:paraId="254568EB" w14:textId="77777777" w:rsidTr="00A001E2">
        <w:tc>
          <w:tcPr>
            <w:tcW w:w="1771" w:type="dxa"/>
            <w:vAlign w:val="center"/>
          </w:tcPr>
          <w:p w14:paraId="72E18078" w14:textId="34D406F2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S3</w:t>
            </w:r>
          </w:p>
        </w:tc>
        <w:tc>
          <w:tcPr>
            <w:tcW w:w="1771" w:type="dxa"/>
            <w:vAlign w:val="center"/>
          </w:tcPr>
          <w:p w14:paraId="500A6757" w14:textId="451B3619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Chip</w:t>
            </w: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gramStart"/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Multi-select</w:t>
            </w:r>
            <w:proofErr w:type="gramEnd"/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1771" w:type="dxa"/>
            <w:vAlign w:val="center"/>
          </w:tcPr>
          <w:p w14:paraId="3A2B563D" w14:textId="3FF74229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context</w:t>
            </w:r>
          </w:p>
        </w:tc>
        <w:tc>
          <w:tcPr>
            <w:tcW w:w="1771" w:type="dxa"/>
            <w:vAlign w:val="center"/>
          </w:tcPr>
          <w:p w14:paraId="2B982FA3" w14:textId="0BB1FA03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Gán tag ngữ cảnh (Work, Gym, Sleep). Có nút "Bỏ qua".</w:t>
            </w:r>
          </w:p>
        </w:tc>
        <w:tc>
          <w:tcPr>
            <w:tcW w:w="1772" w:type="dxa"/>
            <w:vAlign w:val="center"/>
          </w:tcPr>
          <w:p w14:paraId="08685304" w14:textId="45D0F3C5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Chọn/Bỏ qua -&gt; S4</w:t>
            </w:r>
          </w:p>
        </w:tc>
      </w:tr>
      <w:tr w:rsidR="00CD418C" w:rsidRPr="0069645A" w14:paraId="006DD9F8" w14:textId="77777777" w:rsidTr="00A001E2">
        <w:tc>
          <w:tcPr>
            <w:tcW w:w="1771" w:type="dxa"/>
            <w:vAlign w:val="center"/>
          </w:tcPr>
          <w:p w14:paraId="6313032F" w14:textId="7C24AC9F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S4</w:t>
            </w:r>
          </w:p>
        </w:tc>
        <w:tc>
          <w:tcPr>
            <w:tcW w:w="1771" w:type="dxa"/>
            <w:vAlign w:val="center"/>
          </w:tcPr>
          <w:p w14:paraId="6B6DFA90" w14:textId="25FF4AB9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ListView</w:t>
            </w: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(Card bài hát)</w:t>
            </w:r>
          </w:p>
        </w:tc>
        <w:tc>
          <w:tcPr>
            <w:tcW w:w="1771" w:type="dxa"/>
            <w:vAlign w:val="center"/>
          </w:tcPr>
          <w:p w14:paraId="75325401" w14:textId="4DE25188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Không</w:t>
            </w:r>
          </w:p>
        </w:tc>
        <w:tc>
          <w:tcPr>
            <w:tcW w:w="1771" w:type="dxa"/>
            <w:vAlign w:val="center"/>
          </w:tcPr>
          <w:p w14:paraId="26CDA792" w14:textId="7E5E9C54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Recommend Engine: Query DB dựa trên Mood + Intensity + Context.</w:t>
            </w:r>
          </w:p>
        </w:tc>
        <w:tc>
          <w:tcPr>
            <w:tcW w:w="1772" w:type="dxa"/>
            <w:vAlign w:val="center"/>
          </w:tcPr>
          <w:p w14:paraId="3AA25399" w14:textId="0EA03F20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Tự động hoặc nhấn nút -&gt; S5</w:t>
            </w:r>
          </w:p>
        </w:tc>
      </w:tr>
      <w:tr w:rsidR="00CD418C" w:rsidRPr="0069645A" w14:paraId="26A772B3" w14:textId="77777777" w:rsidTr="00A001E2">
        <w:tc>
          <w:tcPr>
            <w:tcW w:w="1771" w:type="dxa"/>
            <w:vAlign w:val="center"/>
          </w:tcPr>
          <w:p w14:paraId="114FBA37" w14:textId="34A264CD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S5</w:t>
            </w:r>
          </w:p>
        </w:tc>
        <w:tc>
          <w:tcPr>
            <w:tcW w:w="1771" w:type="dxa"/>
            <w:vAlign w:val="center"/>
          </w:tcPr>
          <w:p w14:paraId="3AA78F86" w14:textId="5501CC76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Row</w:t>
            </w: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(Yes/No Button)</w:t>
            </w:r>
          </w:p>
        </w:tc>
        <w:tc>
          <w:tcPr>
            <w:tcW w:w="1771" w:type="dxa"/>
            <w:vAlign w:val="center"/>
          </w:tcPr>
          <w:p w14:paraId="4939C7DB" w14:textId="410DA95A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Style w:val="HTMLCode"/>
                <w:rFonts w:ascii="Times New Roman" w:eastAsiaTheme="min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is_reset</w:t>
            </w:r>
          </w:p>
        </w:tc>
        <w:tc>
          <w:tcPr>
            <w:tcW w:w="1771" w:type="dxa"/>
            <w:vAlign w:val="center"/>
          </w:tcPr>
          <w:p w14:paraId="48B4F952" w14:textId="4426BD68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Nếu Yes: Clear MetaData. Nếu No: Close App/Session.</w:t>
            </w:r>
          </w:p>
        </w:tc>
        <w:tc>
          <w:tcPr>
            <w:tcW w:w="1772" w:type="dxa"/>
            <w:vAlign w:val="center"/>
          </w:tcPr>
          <w:p w14:paraId="61CD93AE" w14:textId="1D3D2536" w:rsidR="00CD418C" w:rsidRPr="0069645A" w:rsidRDefault="00CD418C" w:rsidP="00CD4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Yes -&gt; S1; No -&gt; End</w:t>
            </w:r>
          </w:p>
        </w:tc>
      </w:tr>
    </w:tbl>
    <w:p w14:paraId="22481D0A" w14:textId="41844C4B" w:rsidR="002162D5" w:rsidRPr="0069645A" w:rsidRDefault="00000000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br/>
      </w:r>
    </w:p>
    <w:p w14:paraId="596E0654" w14:textId="3B2373D1" w:rsidR="00C4454E" w:rsidRPr="0069645A" w:rsidRDefault="00CD418C" w:rsidP="002162D5">
      <w:pPr>
        <w:rPr>
          <w:rFonts w:ascii="Times New Roman" w:hAnsi="Times New Roman" w:cs="Times New Roman"/>
          <w:sz w:val="28"/>
          <w:szCs w:val="28"/>
        </w:rPr>
      </w:pPr>
      <w:r w:rsidRPr="0069645A">
        <w:rPr>
          <w:rFonts w:ascii="Times New Roman" w:hAnsi="Times New Roman" w:cs="Times New Roman"/>
          <w:sz w:val="28"/>
          <w:szCs w:val="28"/>
        </w:rPr>
        <w:t>6. Chi tiết Mapping Tâm trạng sang Thuộc tính Nhạc (Business Logic)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282"/>
        <w:gridCol w:w="1502"/>
        <w:gridCol w:w="1562"/>
        <w:gridCol w:w="1383"/>
        <w:gridCol w:w="1025"/>
        <w:gridCol w:w="3135"/>
      </w:tblGrid>
      <w:tr w:rsidR="001B5954" w:rsidRPr="0069645A" w14:paraId="0E4B08E7" w14:textId="0718BDC9" w:rsidTr="0069645A">
        <w:tc>
          <w:tcPr>
            <w:tcW w:w="1298" w:type="dxa"/>
            <w:vAlign w:val="center"/>
          </w:tcPr>
          <w:p w14:paraId="7BB33FF9" w14:textId="2CDD17D8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Mood (S1)</w:t>
            </w:r>
          </w:p>
        </w:tc>
        <w:tc>
          <w:tcPr>
            <w:tcW w:w="1522" w:type="dxa"/>
            <w:vAlign w:val="center"/>
          </w:tcPr>
          <w:p w14:paraId="26AA311D" w14:textId="49FB56D1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Cường độ (S2)</w:t>
            </w:r>
          </w:p>
        </w:tc>
        <w:tc>
          <w:tcPr>
            <w:tcW w:w="1576" w:type="dxa"/>
            <w:vAlign w:val="center"/>
          </w:tcPr>
          <w:p w14:paraId="6A2AF089" w14:textId="55FF464C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Thể loại gợi ý (Genre)</w:t>
            </w:r>
          </w:p>
        </w:tc>
        <w:tc>
          <w:tcPr>
            <w:tcW w:w="1292" w:type="dxa"/>
            <w:vAlign w:val="center"/>
          </w:tcPr>
          <w:p w14:paraId="0C5AB128" w14:textId="45B6A2AD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Happiness (0-100)</w:t>
            </w:r>
          </w:p>
        </w:tc>
        <w:tc>
          <w:tcPr>
            <w:tcW w:w="991" w:type="dxa"/>
            <w:vAlign w:val="center"/>
          </w:tcPr>
          <w:p w14:paraId="5B357D38" w14:textId="0A8BABDB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Energy (0-100)</w:t>
            </w:r>
          </w:p>
        </w:tc>
        <w:tc>
          <w:tcPr>
            <w:tcW w:w="3210" w:type="dxa"/>
            <w:vAlign w:val="center"/>
          </w:tcPr>
          <w:p w14:paraId="2E11A5D6" w14:textId="2B4C9E57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</w:tr>
      <w:tr w:rsidR="001B5954" w:rsidRPr="0069645A" w14:paraId="446C6B66" w14:textId="7613CA12" w:rsidTr="0069645A">
        <w:tc>
          <w:tcPr>
            <w:tcW w:w="1298" w:type="dxa"/>
            <w:vAlign w:val="center"/>
          </w:tcPr>
          <w:p w14:paraId="6FA13053" w14:textId="5B53FBC7" w:rsidR="001B5954" w:rsidRPr="0069645A" w:rsidRDefault="0069645A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Hào Hứng</w:t>
            </w:r>
          </w:p>
        </w:tc>
        <w:tc>
          <w:tcPr>
            <w:tcW w:w="1522" w:type="dxa"/>
            <w:vAlign w:val="center"/>
          </w:tcPr>
          <w:p w14:paraId="15C7D904" w14:textId="35C5E901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Mạnh (3)</w:t>
            </w:r>
          </w:p>
        </w:tc>
        <w:tc>
          <w:tcPr>
            <w:tcW w:w="1576" w:type="dxa"/>
            <w:vAlign w:val="center"/>
          </w:tcPr>
          <w:p w14:paraId="2EDD217B" w14:textId="00E8FBEE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</w:p>
        </w:tc>
        <w:tc>
          <w:tcPr>
            <w:tcW w:w="1292" w:type="dxa"/>
            <w:vAlign w:val="center"/>
          </w:tcPr>
          <w:p w14:paraId="745A39E8" w14:textId="62ED46FA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&gt; 7</w:t>
            </w:r>
            <w:r w:rsidR="0069645A" w:rsidRPr="0069645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1" w:type="dxa"/>
            <w:vAlign w:val="center"/>
          </w:tcPr>
          <w:p w14:paraId="703C11BE" w14:textId="2EADF83B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="0069645A" w:rsidRPr="0069645A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3210" w:type="dxa"/>
            <w:vAlign w:val="center"/>
          </w:tcPr>
          <w:p w14:paraId="4B8193F1" w14:textId="0FE0B110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Nhạc quẩy, tiết tấu cực nhanh.</w:t>
            </w:r>
          </w:p>
        </w:tc>
      </w:tr>
      <w:tr w:rsidR="001B5954" w:rsidRPr="0069645A" w14:paraId="7F8B3310" w14:textId="4515705F" w:rsidTr="0069645A">
        <w:tc>
          <w:tcPr>
            <w:tcW w:w="1298" w:type="dxa"/>
            <w:vAlign w:val="center"/>
          </w:tcPr>
          <w:p w14:paraId="71F65DFD" w14:textId="0E59183E" w:rsidR="001B5954" w:rsidRPr="0069645A" w:rsidRDefault="0069645A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Vui vẻ</w:t>
            </w:r>
          </w:p>
        </w:tc>
        <w:tc>
          <w:tcPr>
            <w:tcW w:w="1522" w:type="dxa"/>
            <w:vAlign w:val="center"/>
          </w:tcPr>
          <w:p w14:paraId="13809DB0" w14:textId="4E559F61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Trung (2)</w:t>
            </w:r>
          </w:p>
        </w:tc>
        <w:tc>
          <w:tcPr>
            <w:tcW w:w="1576" w:type="dxa"/>
            <w:vAlign w:val="center"/>
          </w:tcPr>
          <w:p w14:paraId="482E1645" w14:textId="1C9323D0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Pop, Ballad</w:t>
            </w:r>
          </w:p>
        </w:tc>
        <w:tc>
          <w:tcPr>
            <w:tcW w:w="1292" w:type="dxa"/>
            <w:vAlign w:val="center"/>
          </w:tcPr>
          <w:p w14:paraId="2B192AC9" w14:textId="098D7E1B" w:rsidR="001B5954" w:rsidRPr="0069645A" w:rsidRDefault="0069645A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1B5954" w:rsidRPr="0069645A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1B5954" w:rsidRPr="0069645A">
              <w:rPr>
                <w:rFonts w:ascii="Times New Roman" w:hAnsi="Times New Roman" w:cs="Times New Roman"/>
                <w:sz w:val="28"/>
                <w:szCs w:val="28"/>
              </w:rPr>
              <w:t xml:space="preserve"> 7</w:t>
            </w: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1" w:type="dxa"/>
            <w:vAlign w:val="center"/>
          </w:tcPr>
          <w:p w14:paraId="6284D4F6" w14:textId="68C54A28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 xml:space="preserve">60 </w:t>
            </w:r>
            <w:r w:rsidR="0069645A" w:rsidRPr="0069645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9645A" w:rsidRPr="0069645A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3210" w:type="dxa"/>
            <w:vAlign w:val="center"/>
          </w:tcPr>
          <w:p w14:paraId="1CEAC327" w14:textId="0E53E234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Nhạc bắt tai, dễ nhún nhảy.</w:t>
            </w:r>
          </w:p>
        </w:tc>
      </w:tr>
      <w:tr w:rsidR="001B5954" w:rsidRPr="0069645A" w14:paraId="48CF31C2" w14:textId="754D6437" w:rsidTr="0069645A">
        <w:tc>
          <w:tcPr>
            <w:tcW w:w="1298" w:type="dxa"/>
            <w:vAlign w:val="center"/>
          </w:tcPr>
          <w:p w14:paraId="0E60F41C" w14:textId="463BFAE9" w:rsidR="001B5954" w:rsidRPr="0069645A" w:rsidRDefault="0069645A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Thư giãn</w:t>
            </w:r>
          </w:p>
        </w:tc>
        <w:tc>
          <w:tcPr>
            <w:tcW w:w="1522" w:type="dxa"/>
            <w:vAlign w:val="center"/>
          </w:tcPr>
          <w:p w14:paraId="388197A9" w14:textId="77255A22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Nhẹ (1)</w:t>
            </w:r>
          </w:p>
        </w:tc>
        <w:tc>
          <w:tcPr>
            <w:tcW w:w="1576" w:type="dxa"/>
            <w:vAlign w:val="center"/>
          </w:tcPr>
          <w:p w14:paraId="5EA3FECB" w14:textId="66245A18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Indie Pop, Acoustic</w:t>
            </w:r>
          </w:p>
        </w:tc>
        <w:tc>
          <w:tcPr>
            <w:tcW w:w="1292" w:type="dxa"/>
            <w:vAlign w:val="center"/>
          </w:tcPr>
          <w:p w14:paraId="547287C3" w14:textId="0C08ECBB" w:rsidR="001B5954" w:rsidRPr="0069645A" w:rsidRDefault="0069645A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="001B5954" w:rsidRPr="0069645A">
              <w:rPr>
                <w:rFonts w:ascii="Times New Roman" w:hAnsi="Times New Roman" w:cs="Times New Roman"/>
                <w:sz w:val="28"/>
                <w:szCs w:val="28"/>
              </w:rPr>
              <w:t xml:space="preserve"> - 60</w:t>
            </w:r>
          </w:p>
        </w:tc>
        <w:tc>
          <w:tcPr>
            <w:tcW w:w="991" w:type="dxa"/>
            <w:vAlign w:val="center"/>
          </w:tcPr>
          <w:p w14:paraId="350A82E6" w14:textId="5E24F2DA" w:rsidR="001B5954" w:rsidRPr="0069645A" w:rsidRDefault="0069645A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="001B5954" w:rsidRPr="0069645A">
              <w:rPr>
                <w:rFonts w:ascii="Times New Roman" w:hAnsi="Times New Roman" w:cs="Times New Roman"/>
                <w:sz w:val="28"/>
                <w:szCs w:val="28"/>
              </w:rPr>
              <w:t xml:space="preserve"> – 60</w:t>
            </w:r>
          </w:p>
        </w:tc>
        <w:tc>
          <w:tcPr>
            <w:tcW w:w="3210" w:type="dxa"/>
            <w:vAlign w:val="center"/>
          </w:tcPr>
          <w:p w14:paraId="6F4C8133" w14:textId="42536CD4" w:rsidR="001B5954" w:rsidRPr="0069645A" w:rsidRDefault="001B5954" w:rsidP="001B59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Nhạc thư giãn, tích cực nhẹ nhàng.</w:t>
            </w:r>
          </w:p>
        </w:tc>
      </w:tr>
      <w:tr w:rsidR="0069645A" w:rsidRPr="0069645A" w14:paraId="7E1DC50C" w14:textId="382228C1" w:rsidTr="0069645A">
        <w:tc>
          <w:tcPr>
            <w:tcW w:w="1298" w:type="dxa"/>
            <w:vAlign w:val="center"/>
          </w:tcPr>
          <w:p w14:paraId="04E2AF94" w14:textId="699C09F7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Suy</w:t>
            </w:r>
          </w:p>
        </w:tc>
        <w:tc>
          <w:tcPr>
            <w:tcW w:w="1522" w:type="dxa"/>
            <w:vAlign w:val="center"/>
          </w:tcPr>
          <w:p w14:paraId="07766FE6" w14:textId="3E156913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Mạnh (3)</w:t>
            </w:r>
          </w:p>
        </w:tc>
        <w:tc>
          <w:tcPr>
            <w:tcW w:w="1576" w:type="dxa"/>
            <w:vAlign w:val="center"/>
          </w:tcPr>
          <w:p w14:paraId="65AF87B2" w14:textId="2780D280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Rock Ballad, Sad Pop (Nhạc </w:t>
            </w: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cao trào, gào thét)</w:t>
            </w:r>
          </w:p>
        </w:tc>
        <w:tc>
          <w:tcPr>
            <w:tcW w:w="1292" w:type="dxa"/>
            <w:vAlign w:val="center"/>
          </w:tcPr>
          <w:p w14:paraId="19F599E6" w14:textId="25C07CEB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&lt;25</w:t>
            </w:r>
          </w:p>
        </w:tc>
        <w:tc>
          <w:tcPr>
            <w:tcW w:w="991" w:type="dxa"/>
            <w:vAlign w:val="center"/>
          </w:tcPr>
          <w:p w14:paraId="118242A4" w14:textId="179B0D86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&lt;25</w:t>
            </w:r>
          </w:p>
        </w:tc>
        <w:tc>
          <w:tcPr>
            <w:tcW w:w="3210" w:type="dxa"/>
            <w:vAlign w:val="center"/>
          </w:tcPr>
          <w:p w14:paraId="4D434ED7" w14:textId="65FF42FC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Thất tình, bị phản bội, đau đớn tột cùng, muốn khóc to.</w:t>
            </w:r>
          </w:p>
        </w:tc>
      </w:tr>
      <w:tr w:rsidR="0069645A" w:rsidRPr="0069645A" w14:paraId="5DD3CED9" w14:textId="2A346FF7" w:rsidTr="0069645A">
        <w:tc>
          <w:tcPr>
            <w:tcW w:w="1298" w:type="dxa"/>
            <w:vAlign w:val="center"/>
          </w:tcPr>
          <w:p w14:paraId="7D4977A1" w14:textId="3027582B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Stress</w:t>
            </w:r>
          </w:p>
        </w:tc>
        <w:tc>
          <w:tcPr>
            <w:tcW w:w="1522" w:type="dxa"/>
            <w:vAlign w:val="center"/>
          </w:tcPr>
          <w:p w14:paraId="067F5613" w14:textId="50D41AE7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Trung (2)</w:t>
            </w:r>
          </w:p>
        </w:tc>
        <w:tc>
          <w:tcPr>
            <w:tcW w:w="1576" w:type="dxa"/>
            <w:vAlign w:val="center"/>
          </w:tcPr>
          <w:p w14:paraId="5E15D0AC" w14:textId="798A97A1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Sad Ballad (Nhạc êm nhưng dồn dập, focus)</w:t>
            </w:r>
          </w:p>
        </w:tc>
        <w:tc>
          <w:tcPr>
            <w:tcW w:w="1292" w:type="dxa"/>
            <w:vAlign w:val="center"/>
          </w:tcPr>
          <w:p w14:paraId="05F3320D" w14:textId="0B73E550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25-40</w:t>
            </w:r>
          </w:p>
        </w:tc>
        <w:tc>
          <w:tcPr>
            <w:tcW w:w="991" w:type="dxa"/>
            <w:vAlign w:val="center"/>
          </w:tcPr>
          <w:p w14:paraId="38B812C0" w14:textId="5C8E4AC4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sz w:val="28"/>
                <w:szCs w:val="28"/>
              </w:rPr>
              <w:t>25-40</w:t>
            </w:r>
          </w:p>
        </w:tc>
        <w:tc>
          <w:tcPr>
            <w:tcW w:w="3210" w:type="dxa"/>
            <w:vAlign w:val="center"/>
          </w:tcPr>
          <w:p w14:paraId="08B41630" w14:textId="75142BC0" w:rsidR="0069645A" w:rsidRPr="0069645A" w:rsidRDefault="0069645A" w:rsidP="006964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Áp lực công việc, deadline, mệt mỏi thể xác, bực bội.</w:t>
            </w:r>
          </w:p>
        </w:tc>
      </w:tr>
      <w:tr w:rsidR="0069645A" w:rsidRPr="0069645A" w14:paraId="6C78E7DB" w14:textId="77777777" w:rsidTr="0069645A">
        <w:tc>
          <w:tcPr>
            <w:tcW w:w="1298" w:type="dxa"/>
            <w:vAlign w:val="center"/>
          </w:tcPr>
          <w:p w14:paraId="13276DBA" w14:textId="55595806" w:rsidR="0069645A" w:rsidRPr="0069645A" w:rsidRDefault="0069645A" w:rsidP="0069645A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Buồn</w:t>
            </w:r>
          </w:p>
        </w:tc>
        <w:tc>
          <w:tcPr>
            <w:tcW w:w="1522" w:type="dxa"/>
            <w:vAlign w:val="center"/>
          </w:tcPr>
          <w:p w14:paraId="6AA941B3" w14:textId="4F1FD77E" w:rsidR="0069645A" w:rsidRPr="0069645A" w:rsidRDefault="0069645A" w:rsidP="0069645A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Nhẹ (1)</w:t>
            </w:r>
          </w:p>
        </w:tc>
        <w:tc>
          <w:tcPr>
            <w:tcW w:w="1576" w:type="dxa"/>
            <w:vAlign w:val="center"/>
          </w:tcPr>
          <w:p w14:paraId="7A4A54A7" w14:textId="135D90AC" w:rsidR="0069645A" w:rsidRPr="0069645A" w:rsidRDefault="0069645A" w:rsidP="0069645A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Chill Ballad, Acoustic (Nhạc chậm, buồn êm)</w:t>
            </w:r>
          </w:p>
        </w:tc>
        <w:tc>
          <w:tcPr>
            <w:tcW w:w="1292" w:type="dxa"/>
            <w:vAlign w:val="center"/>
          </w:tcPr>
          <w:p w14:paraId="109E88B3" w14:textId="03A00BAA" w:rsidR="0069645A" w:rsidRPr="0069645A" w:rsidRDefault="0069645A" w:rsidP="0069645A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40-50</w:t>
            </w:r>
          </w:p>
        </w:tc>
        <w:tc>
          <w:tcPr>
            <w:tcW w:w="991" w:type="dxa"/>
            <w:vAlign w:val="center"/>
          </w:tcPr>
          <w:p w14:paraId="2CEF0296" w14:textId="3096A323" w:rsidR="0069645A" w:rsidRPr="0069645A" w:rsidRDefault="0069645A" w:rsidP="0069645A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40-50</w:t>
            </w:r>
          </w:p>
        </w:tc>
        <w:tc>
          <w:tcPr>
            <w:tcW w:w="3210" w:type="dxa"/>
            <w:vAlign w:val="center"/>
          </w:tcPr>
          <w:p w14:paraId="6842F9E0" w14:textId="460C8A98" w:rsidR="0069645A" w:rsidRPr="0069645A" w:rsidRDefault="0069645A" w:rsidP="0069645A">
            <w:pPr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69645A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Cô đơn, trời mưa, tâm trạng tan chậm, trống rỗng.</w:t>
            </w:r>
          </w:p>
        </w:tc>
      </w:tr>
    </w:tbl>
    <w:p w14:paraId="68213E8B" w14:textId="529F3273" w:rsidR="00CD418C" w:rsidRPr="0069645A" w:rsidRDefault="00CD418C" w:rsidP="002162D5">
      <w:pPr>
        <w:rPr>
          <w:rFonts w:ascii="Times New Roman" w:hAnsi="Times New Roman" w:cs="Times New Roman"/>
          <w:sz w:val="28"/>
          <w:szCs w:val="28"/>
        </w:rPr>
      </w:pPr>
    </w:p>
    <w:sectPr w:rsidR="00CD418C" w:rsidRPr="006964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88481">
    <w:abstractNumId w:val="8"/>
  </w:num>
  <w:num w:numId="2" w16cid:durableId="1045524710">
    <w:abstractNumId w:val="6"/>
  </w:num>
  <w:num w:numId="3" w16cid:durableId="2069649444">
    <w:abstractNumId w:val="5"/>
  </w:num>
  <w:num w:numId="4" w16cid:durableId="1076242690">
    <w:abstractNumId w:val="4"/>
  </w:num>
  <w:num w:numId="5" w16cid:durableId="911159165">
    <w:abstractNumId w:val="7"/>
  </w:num>
  <w:num w:numId="6" w16cid:durableId="382099714">
    <w:abstractNumId w:val="3"/>
  </w:num>
  <w:num w:numId="7" w16cid:durableId="1537228727">
    <w:abstractNumId w:val="2"/>
  </w:num>
  <w:num w:numId="8" w16cid:durableId="162941791">
    <w:abstractNumId w:val="1"/>
  </w:num>
  <w:num w:numId="9" w16cid:durableId="144646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954"/>
    <w:rsid w:val="002162D5"/>
    <w:rsid w:val="00240A3C"/>
    <w:rsid w:val="0029639D"/>
    <w:rsid w:val="002C320E"/>
    <w:rsid w:val="00326F90"/>
    <w:rsid w:val="005A452D"/>
    <w:rsid w:val="0069645A"/>
    <w:rsid w:val="007C6965"/>
    <w:rsid w:val="00993B4F"/>
    <w:rsid w:val="00A623FD"/>
    <w:rsid w:val="00AA1D8D"/>
    <w:rsid w:val="00AF6829"/>
    <w:rsid w:val="00B47730"/>
    <w:rsid w:val="00C4454E"/>
    <w:rsid w:val="00CB0664"/>
    <w:rsid w:val="00CD4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B93315"/>
  <w14:defaultImageDpi w14:val="300"/>
  <w15:docId w15:val="{941F6932-D3C7-4FB9-AEE5-EA8631EA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D41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Duc</cp:lastModifiedBy>
  <cp:revision>4</cp:revision>
  <dcterms:created xsi:type="dcterms:W3CDTF">2026-01-14T00:53:00Z</dcterms:created>
  <dcterms:modified xsi:type="dcterms:W3CDTF">2026-01-14T03:30:00Z</dcterms:modified>
  <cp:category/>
</cp:coreProperties>
</file>