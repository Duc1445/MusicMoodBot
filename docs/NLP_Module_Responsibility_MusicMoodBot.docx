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ED0F4B" w14:textId="77777777" w:rsidR="000870B9" w:rsidRPr="00E2725D" w:rsidRDefault="00000000" w:rsidP="00E2725D">
      <w:pPr>
        <w:jc w:val="center"/>
      </w:pPr>
      <w:r w:rsidRPr="00E2725D">
        <w:t>NLP Module Responsibility – MusicMood Bot</w:t>
      </w:r>
    </w:p>
    <w:p w14:paraId="26708D62" w14:textId="77777777" w:rsidR="000870B9" w:rsidRPr="00E2725D" w:rsidRDefault="00000000" w:rsidP="00E2725D">
      <w:r w:rsidRPr="00E2725D">
        <w:t>1. Module Overview</w:t>
      </w:r>
    </w:p>
    <w:p w14:paraId="46ECB9F9" w14:textId="77777777" w:rsidR="000870B9" w:rsidRPr="00E2725D" w:rsidRDefault="00000000" w:rsidP="00E2725D">
      <w:r w:rsidRPr="00E2725D">
        <w:t>NLP Module chịu trách nhiệm phân tích dữ liệu văn bản đầu vào từ người dùng để xác định trạng thái cảm xúc (mood) và mức độ tin cậy của kết quả dự đoán. Module này đóng vai trò trung gian giữa hội thoại người dùng và hệ thống gợi ý nhạc.</w:t>
      </w:r>
    </w:p>
    <w:p w14:paraId="02A76957" w14:textId="77777777" w:rsidR="000870B9" w:rsidRPr="00E2725D" w:rsidRDefault="00000000" w:rsidP="00E2725D">
      <w:r w:rsidRPr="00E2725D">
        <w:t>2. Responsibilities</w:t>
      </w:r>
    </w:p>
    <w:p w14:paraId="6B80E6F3" w14:textId="77777777" w:rsidR="000870B9" w:rsidRPr="00E2725D" w:rsidRDefault="00000000" w:rsidP="00E2725D">
      <w:r w:rsidRPr="00E2725D">
        <w:t>- Tiền xử lý văn bản đầu vào (text cleaning).</w:t>
      </w:r>
    </w:p>
    <w:p w14:paraId="4B28E8E6" w14:textId="77777777" w:rsidR="000870B9" w:rsidRPr="00E2725D" w:rsidRDefault="00000000" w:rsidP="00E2725D">
      <w:r w:rsidRPr="00E2725D">
        <w:t>- Chuyển đổi văn bản thành vector đặc trưng.</w:t>
      </w:r>
    </w:p>
    <w:p w14:paraId="7B7B8A41" w14:textId="77777777" w:rsidR="000870B9" w:rsidRPr="00E2725D" w:rsidRDefault="00000000" w:rsidP="00E2725D">
      <w:r w:rsidRPr="00E2725D">
        <w:t>- Dự đoán mood của người dùng bằng mô hình NLP.</w:t>
      </w:r>
    </w:p>
    <w:p w14:paraId="4D73E37D" w14:textId="77777777" w:rsidR="000870B9" w:rsidRPr="00E2725D" w:rsidRDefault="00000000" w:rsidP="00E2725D">
      <w:r w:rsidRPr="00E2725D">
        <w:t>- Trả về kết quả mood kèm confidence score.</w:t>
      </w:r>
    </w:p>
    <w:p w14:paraId="71EB0042" w14:textId="77777777" w:rsidR="000870B9" w:rsidRPr="00E2725D" w:rsidRDefault="00000000" w:rsidP="00E2725D">
      <w:r w:rsidRPr="00E2725D">
        <w:t>- Kích hoạt cơ chế fallback khi confidence thấp.</w:t>
      </w:r>
    </w:p>
    <w:p w14:paraId="5F75D99D" w14:textId="77777777" w:rsidR="000870B9" w:rsidRPr="00E2725D" w:rsidRDefault="00000000" w:rsidP="00E2725D">
      <w:r w:rsidRPr="00E2725D">
        <w:t>3. NLP Processing Pipeline</w:t>
      </w:r>
    </w:p>
    <w:p w14:paraId="472A3CC4" w14:textId="77777777" w:rsidR="000870B9" w:rsidRPr="00E2725D" w:rsidRDefault="00000000" w:rsidP="00E2725D">
      <w:r w:rsidRPr="00E2725D">
        <w:t>Quy trình xử lý NLP bao gồm các bước:</w:t>
      </w:r>
      <w:r w:rsidRPr="00E2725D">
        <w:br/>
        <w:t>1. Nhận text input từ Backend Controller.</w:t>
      </w:r>
      <w:r w:rsidRPr="00E2725D">
        <w:br/>
        <w:t>2. Làm sạch dữ liệu (lowercase, remove stopwords, punctuation).</w:t>
      </w:r>
      <w:r w:rsidRPr="00E2725D">
        <w:br/>
        <w:t>3. Vector hóa văn bản bằng TF-IDF.</w:t>
      </w:r>
      <w:r w:rsidRPr="00E2725D">
        <w:br/>
        <w:t>4. Phân loại mood bằng Logistic Regression.</w:t>
      </w:r>
      <w:r w:rsidRPr="00E2725D">
        <w:br/>
        <w:t>5. Tính confidence score cho kết quả.</w:t>
      </w:r>
    </w:p>
    <w:p w14:paraId="3A6A1826" w14:textId="77777777" w:rsidR="000870B9" w:rsidRPr="00E2725D" w:rsidRDefault="00000000" w:rsidP="00E2725D">
      <w:r w:rsidRPr="00E2725D">
        <w:t>4. Input &amp; Output</w:t>
      </w:r>
    </w:p>
    <w:p w14:paraId="132D47B1" w14:textId="77777777" w:rsidR="000870B9" w:rsidRPr="00E2725D" w:rsidRDefault="00000000" w:rsidP="00E2725D">
      <w:r w:rsidRPr="00E2725D">
        <w:t>Input vào NLP Module:</w:t>
      </w:r>
    </w:p>
    <w:p w14:paraId="4B241BA1" w14:textId="77777777" w:rsidR="000870B9" w:rsidRPr="00E2725D" w:rsidRDefault="00000000" w:rsidP="00E2725D">
      <w:r w:rsidRPr="00E2725D">
        <w:t>- Chuỗi văn bản người dùng nhập.</w:t>
      </w:r>
    </w:p>
    <w:p w14:paraId="420060C6" w14:textId="06B8E40F" w:rsidR="000870B9" w:rsidRPr="00E2725D" w:rsidRDefault="00000000" w:rsidP="00E2725D">
      <w:r w:rsidRPr="00E2725D">
        <w:t>- Thông tin state hiện tại (S1_QUESTION_MAIN_MOOD).</w:t>
      </w:r>
      <w:r w:rsidRPr="00E2725D">
        <w:br/>
        <w:t>Output từ NLP Module:</w:t>
      </w:r>
    </w:p>
    <w:p w14:paraId="238D5955" w14:textId="77777777" w:rsidR="000870B9" w:rsidRPr="00E2725D" w:rsidRDefault="00000000" w:rsidP="00E2725D">
      <w:r w:rsidRPr="00E2725D">
        <w:t>- predicted_mood (Happy, Sad, Relax, Stress).</w:t>
      </w:r>
    </w:p>
    <w:p w14:paraId="00A8DDB6" w14:textId="77777777" w:rsidR="000870B9" w:rsidRPr="00E2725D" w:rsidRDefault="00000000" w:rsidP="00E2725D">
      <w:r w:rsidRPr="00E2725D">
        <w:t>- confidence_score (0.0 – 1.0).</w:t>
      </w:r>
    </w:p>
    <w:p w14:paraId="694E3BB3" w14:textId="77777777" w:rsidR="000870B9" w:rsidRPr="00E2725D" w:rsidRDefault="00000000" w:rsidP="00E2725D">
      <w:r w:rsidRPr="00E2725D">
        <w:t>5. Fallback Logic</w:t>
      </w:r>
    </w:p>
    <w:p w14:paraId="79551EC9" w14:textId="77777777" w:rsidR="000870B9" w:rsidRPr="00E2725D" w:rsidRDefault="00000000" w:rsidP="00E2725D">
      <w:r w:rsidRPr="00E2725D">
        <w:t>Nếu confidence_score thấp hơn ngưỡng định nghĩa (ví dụ &lt; 0.6), NLP Module không trả về kết quả cuối cùng mà yêu cầu Backend Controller chuyển sang luồng fallback (choice chip hoặc hỏi lại người dùng).</w:t>
      </w:r>
    </w:p>
    <w:p w14:paraId="518B0BBD" w14:textId="77777777" w:rsidR="000870B9" w:rsidRPr="00E2725D" w:rsidRDefault="00000000" w:rsidP="00E2725D">
      <w:r w:rsidRPr="00E2725D">
        <w:t>6. Call Order (NLP Perspective)</w:t>
      </w:r>
    </w:p>
    <w:p w14:paraId="5E4E4247" w14:textId="77777777" w:rsidR="000870B9" w:rsidRPr="00E2725D" w:rsidRDefault="00000000" w:rsidP="00E2725D">
      <w:r w:rsidRPr="00E2725D">
        <w:lastRenderedPageBreak/>
        <w:t>1. Backend Controller gọi NLP Module với text input.</w:t>
      </w:r>
      <w:r w:rsidRPr="00E2725D">
        <w:br/>
        <w:t>2. NLP Module xử lý và dự đoán mood.</w:t>
      </w:r>
      <w:r w:rsidRPr="00E2725D">
        <w:br/>
        <w:t>3. NLP Module trả về mood + confidence_score.</w:t>
      </w:r>
      <w:r w:rsidRPr="00E2725D">
        <w:br/>
        <w:t>4. Backend Controller quyết định state tiếp theo dựa trên kết quả.</w:t>
      </w:r>
    </w:p>
    <w:p w14:paraId="7B5177DA" w14:textId="77777777" w:rsidR="000870B9" w:rsidRPr="00E2725D" w:rsidRDefault="00000000" w:rsidP="00E2725D">
      <w:r w:rsidRPr="00E2725D">
        <w:t>7. Constraints &amp; Notes</w:t>
      </w:r>
    </w:p>
    <w:p w14:paraId="7F6FF322" w14:textId="77777777" w:rsidR="000870B9" w:rsidRPr="00E2725D" w:rsidRDefault="00000000" w:rsidP="00E2725D">
      <w:r w:rsidRPr="00E2725D">
        <w:t>- NLP Module không truy cập trực tiếp database.</w:t>
      </w:r>
      <w:r w:rsidRPr="00E2725D">
        <w:br/>
        <w:t>- NLP Module không quyết định recommendation.</w:t>
      </w:r>
      <w:r w:rsidRPr="00E2725D">
        <w:br/>
        <w:t>- Model NLP phải nhẹ, train nhanh và dễ giải thích.</w:t>
      </w:r>
    </w:p>
    <w:sectPr w:rsidR="000870B9" w:rsidRPr="00E2725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64844908">
    <w:abstractNumId w:val="8"/>
  </w:num>
  <w:num w:numId="2" w16cid:durableId="946961446">
    <w:abstractNumId w:val="6"/>
  </w:num>
  <w:num w:numId="3" w16cid:durableId="1970821645">
    <w:abstractNumId w:val="5"/>
  </w:num>
  <w:num w:numId="4" w16cid:durableId="852761972">
    <w:abstractNumId w:val="4"/>
  </w:num>
  <w:num w:numId="5" w16cid:durableId="1200894198">
    <w:abstractNumId w:val="7"/>
  </w:num>
  <w:num w:numId="6" w16cid:durableId="1884750697">
    <w:abstractNumId w:val="3"/>
  </w:num>
  <w:num w:numId="7" w16cid:durableId="51392126">
    <w:abstractNumId w:val="2"/>
  </w:num>
  <w:num w:numId="8" w16cid:durableId="1463770045">
    <w:abstractNumId w:val="1"/>
  </w:num>
  <w:num w:numId="9" w16cid:durableId="9258447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7D1"/>
    <w:rsid w:val="00034616"/>
    <w:rsid w:val="0006063C"/>
    <w:rsid w:val="000870B9"/>
    <w:rsid w:val="001272FF"/>
    <w:rsid w:val="0015074B"/>
    <w:rsid w:val="0029639D"/>
    <w:rsid w:val="00326F90"/>
    <w:rsid w:val="00AA1D8D"/>
    <w:rsid w:val="00B47730"/>
    <w:rsid w:val="00CB0664"/>
    <w:rsid w:val="00E2725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64F7D4"/>
  <w14:defaultImageDpi w14:val="300"/>
  <w15:docId w15:val="{52C7FC98-3AD9-4872-AD0B-F47BE079A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251</Words>
  <Characters>1436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Tan Duc</cp:lastModifiedBy>
  <cp:revision>2</cp:revision>
  <dcterms:created xsi:type="dcterms:W3CDTF">2026-01-14T02:12:00Z</dcterms:created>
  <dcterms:modified xsi:type="dcterms:W3CDTF">2026-01-14T02:12:00Z</dcterms:modified>
  <cp:category/>
</cp:coreProperties>
</file>